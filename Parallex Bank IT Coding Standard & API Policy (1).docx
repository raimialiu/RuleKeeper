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C9E39" w14:textId="480020C9" w:rsidR="00215828" w:rsidRDefault="00000000" w:rsidP="00970366">
      <w:pPr>
        <w:pStyle w:val="Heading1"/>
        <w:jc w:val="center"/>
      </w:pPr>
      <w:r>
        <w:rPr>
          <w:rFonts w:ascii="Segoe UI Emoji" w:hAnsi="Segoe UI Emoji" w:cs="Segoe UI Emoji"/>
        </w:rPr>
        <w:t>🏦</w:t>
      </w:r>
      <w:r>
        <w:t xml:space="preserve"> </w:t>
      </w:r>
      <w:r w:rsidR="00970366">
        <w:t>Parallex Bank API Policies</w:t>
      </w:r>
      <w:r w:rsidR="00587043">
        <w:t xml:space="preserve"> </w:t>
      </w:r>
      <w:proofErr w:type="gramStart"/>
      <w:r w:rsidR="009C3F41">
        <w:t xml:space="preserve">Standards  </w:t>
      </w:r>
      <w:r w:rsidR="00587043">
        <w:t>&amp;</w:t>
      </w:r>
      <w:proofErr w:type="gramEnd"/>
      <w:r w:rsidR="009C3F41">
        <w:t xml:space="preserve"> </w:t>
      </w:r>
      <w:r w:rsidR="00587043">
        <w:t xml:space="preserve"> Criteria</w:t>
      </w:r>
    </w:p>
    <w:p w14:paraId="6B93F496" w14:textId="77777777" w:rsidR="00970366" w:rsidRPr="00970366" w:rsidRDefault="00970366" w:rsidP="00970366">
      <w:pPr>
        <w:pStyle w:val="NoSpacing"/>
      </w:pPr>
      <w:r w:rsidRPr="00970366">
        <w:t>All staff, users and third parties granted access to the Bank’s information assets shall comply with the requirements in this document.</w:t>
      </w:r>
    </w:p>
    <w:p w14:paraId="261B1029" w14:textId="77777777" w:rsidR="00970366" w:rsidRPr="00970366" w:rsidRDefault="00970366" w:rsidP="00970366">
      <w:pPr>
        <w:pStyle w:val="NoSpacing"/>
      </w:pPr>
    </w:p>
    <w:p w14:paraId="163DB1B7" w14:textId="2DCAA39E" w:rsidR="00970366" w:rsidRPr="00970366" w:rsidRDefault="00970366" w:rsidP="005F2915">
      <w:pPr>
        <w:pStyle w:val="NoSpacing"/>
        <w:numPr>
          <w:ilvl w:val="2"/>
          <w:numId w:val="13"/>
        </w:numPr>
      </w:pPr>
      <w:r w:rsidRPr="00970366">
        <w:t>All APIs shall have an approved Business Requirement Documentation.</w:t>
      </w:r>
    </w:p>
    <w:p w14:paraId="57D787A1" w14:textId="77777777" w:rsidR="00970366" w:rsidRPr="00970366" w:rsidRDefault="00970366" w:rsidP="00970366">
      <w:pPr>
        <w:pStyle w:val="NoSpacing"/>
        <w:numPr>
          <w:ilvl w:val="2"/>
          <w:numId w:val="13"/>
        </w:numPr>
      </w:pPr>
      <w:r w:rsidRPr="00970366">
        <w:t>All APIs must have an owner. The API Owner should ideally also own the underlying service or data source or at least have an approving authority.</w:t>
      </w:r>
    </w:p>
    <w:p w14:paraId="027B16A4" w14:textId="77777777" w:rsidR="00970366" w:rsidRPr="00970366" w:rsidRDefault="00970366" w:rsidP="00970366">
      <w:pPr>
        <w:pStyle w:val="NoSpacing"/>
        <w:numPr>
          <w:ilvl w:val="2"/>
          <w:numId w:val="13"/>
        </w:numPr>
      </w:pPr>
      <w:r w:rsidRPr="00970366">
        <w:t>All API source code shall be stored in a central repository with tracking mechanism for authentication, authorization and accounting.</w:t>
      </w:r>
    </w:p>
    <w:p w14:paraId="47203B50" w14:textId="77777777" w:rsidR="00970366" w:rsidRPr="00970366" w:rsidRDefault="00970366" w:rsidP="00970366">
      <w:pPr>
        <w:pStyle w:val="NoSpacing"/>
        <w:numPr>
          <w:ilvl w:val="2"/>
          <w:numId w:val="13"/>
        </w:numPr>
      </w:pPr>
      <w:r w:rsidRPr="00970366">
        <w:t>APIs shall be developed using Bank approved tools and methodologies.</w:t>
      </w:r>
    </w:p>
    <w:p w14:paraId="3A904C93" w14:textId="77777777" w:rsidR="00970366" w:rsidRPr="00970366" w:rsidRDefault="00970366" w:rsidP="00970366">
      <w:pPr>
        <w:pStyle w:val="NoSpacing"/>
        <w:numPr>
          <w:ilvl w:val="2"/>
          <w:numId w:val="13"/>
        </w:numPr>
      </w:pPr>
      <w:r w:rsidRPr="00970366">
        <w:t>API names shall follow an approved naming convention.</w:t>
      </w:r>
    </w:p>
    <w:p w14:paraId="4CD66C15" w14:textId="77777777" w:rsidR="00970366" w:rsidRPr="00970366" w:rsidRDefault="00970366" w:rsidP="00970366">
      <w:pPr>
        <w:pStyle w:val="NoSpacing"/>
        <w:numPr>
          <w:ilvl w:val="2"/>
          <w:numId w:val="13"/>
        </w:numPr>
      </w:pPr>
      <w:r w:rsidRPr="00970366">
        <w:t>APIs shall be categorized in terms of consumers (internal or external) and criticality of the information being transmitted.</w:t>
      </w:r>
    </w:p>
    <w:p w14:paraId="3C1B4C9C" w14:textId="77777777" w:rsidR="00970366" w:rsidRDefault="00970366" w:rsidP="00970366">
      <w:pPr>
        <w:pStyle w:val="NoSpacing"/>
        <w:numPr>
          <w:ilvl w:val="2"/>
          <w:numId w:val="13"/>
        </w:numPr>
      </w:pPr>
      <w:r w:rsidRPr="00970366">
        <w:t>APIs can only be developed by the dedicated API Development Team, who have members trained on the Bank’s secure API development methodology/approach and have been trained as appropriate by the Team Lea</w:t>
      </w:r>
      <w:r>
        <w:t>d.</w:t>
      </w:r>
    </w:p>
    <w:p w14:paraId="42A2D5AD" w14:textId="42185FAD" w:rsidR="00970366" w:rsidRPr="00970366" w:rsidRDefault="00970366" w:rsidP="00970366">
      <w:pPr>
        <w:pStyle w:val="NoSpacing"/>
        <w:numPr>
          <w:ilvl w:val="2"/>
          <w:numId w:val="13"/>
        </w:numPr>
      </w:pPr>
      <w:r w:rsidRPr="00970366">
        <w:rPr>
          <w:sz w:val="24"/>
        </w:rPr>
        <w:t>All</w:t>
      </w:r>
      <w:r w:rsidRPr="00970366">
        <w:rPr>
          <w:spacing w:val="14"/>
          <w:sz w:val="24"/>
        </w:rPr>
        <w:t xml:space="preserve"> </w:t>
      </w:r>
      <w:r w:rsidRPr="00970366">
        <w:rPr>
          <w:sz w:val="24"/>
        </w:rPr>
        <w:t>APIs</w:t>
      </w:r>
      <w:r w:rsidRPr="00970366">
        <w:rPr>
          <w:spacing w:val="16"/>
          <w:sz w:val="24"/>
        </w:rPr>
        <w:t xml:space="preserve"> </w:t>
      </w:r>
      <w:r w:rsidRPr="00970366">
        <w:rPr>
          <w:sz w:val="24"/>
        </w:rPr>
        <w:t>shall</w:t>
      </w:r>
      <w:r w:rsidRPr="00970366">
        <w:rPr>
          <w:spacing w:val="14"/>
          <w:sz w:val="24"/>
        </w:rPr>
        <w:t xml:space="preserve"> </w:t>
      </w:r>
      <w:r w:rsidRPr="00970366">
        <w:rPr>
          <w:sz w:val="24"/>
        </w:rPr>
        <w:t>undergo</w:t>
      </w:r>
      <w:r w:rsidRPr="00970366">
        <w:rPr>
          <w:spacing w:val="16"/>
          <w:sz w:val="24"/>
        </w:rPr>
        <w:t xml:space="preserve"> </w:t>
      </w:r>
      <w:r w:rsidRPr="00970366">
        <w:rPr>
          <w:sz w:val="24"/>
        </w:rPr>
        <w:t>the</w:t>
      </w:r>
      <w:r w:rsidRPr="00970366">
        <w:rPr>
          <w:spacing w:val="16"/>
          <w:sz w:val="24"/>
        </w:rPr>
        <w:t xml:space="preserve"> </w:t>
      </w:r>
      <w:r w:rsidRPr="00970366">
        <w:rPr>
          <w:sz w:val="24"/>
        </w:rPr>
        <w:t>relevant</w:t>
      </w:r>
      <w:r w:rsidRPr="00970366">
        <w:rPr>
          <w:spacing w:val="16"/>
          <w:sz w:val="24"/>
        </w:rPr>
        <w:t xml:space="preserve"> </w:t>
      </w:r>
      <w:r w:rsidRPr="00970366">
        <w:rPr>
          <w:sz w:val="24"/>
        </w:rPr>
        <w:t>governance</w:t>
      </w:r>
      <w:r w:rsidRPr="00970366">
        <w:rPr>
          <w:spacing w:val="13"/>
          <w:sz w:val="24"/>
        </w:rPr>
        <w:t xml:space="preserve"> </w:t>
      </w:r>
      <w:r w:rsidRPr="00970366">
        <w:rPr>
          <w:sz w:val="24"/>
        </w:rPr>
        <w:t>processes</w:t>
      </w:r>
      <w:r w:rsidRPr="00970366">
        <w:rPr>
          <w:spacing w:val="15"/>
          <w:sz w:val="24"/>
        </w:rPr>
        <w:t xml:space="preserve"> </w:t>
      </w:r>
      <w:r w:rsidRPr="00970366">
        <w:rPr>
          <w:sz w:val="24"/>
        </w:rPr>
        <w:t>before</w:t>
      </w:r>
      <w:r w:rsidRPr="00970366">
        <w:rPr>
          <w:spacing w:val="15"/>
          <w:sz w:val="24"/>
        </w:rPr>
        <w:t xml:space="preserve"> </w:t>
      </w:r>
      <w:r w:rsidRPr="00970366">
        <w:rPr>
          <w:sz w:val="24"/>
        </w:rPr>
        <w:t>being</w:t>
      </w:r>
      <w:r w:rsidRPr="00970366">
        <w:rPr>
          <w:spacing w:val="-64"/>
          <w:sz w:val="24"/>
        </w:rPr>
        <w:t xml:space="preserve"> </w:t>
      </w:r>
      <w:r w:rsidRPr="00970366">
        <w:rPr>
          <w:sz w:val="24"/>
        </w:rPr>
        <w:t>published:</w:t>
      </w:r>
    </w:p>
    <w:p w14:paraId="7BEC28CF" w14:textId="77777777" w:rsidR="00970366" w:rsidRDefault="00970366" w:rsidP="00970366">
      <w:pPr>
        <w:pStyle w:val="ListParagraph"/>
        <w:widowControl w:val="0"/>
        <w:numPr>
          <w:ilvl w:val="3"/>
          <w:numId w:val="13"/>
        </w:numPr>
        <w:tabs>
          <w:tab w:val="left" w:pos="1721"/>
        </w:tabs>
        <w:autoSpaceDE w:val="0"/>
        <w:autoSpaceDN w:val="0"/>
        <w:spacing w:after="0" w:line="240" w:lineRule="auto"/>
        <w:ind w:hanging="361"/>
        <w:contextualSpacing w:val="0"/>
        <w:rPr>
          <w:sz w:val="24"/>
        </w:rPr>
      </w:pPr>
      <w:r>
        <w:rPr>
          <w:sz w:val="24"/>
        </w:rPr>
        <w:t>Quality</w:t>
      </w:r>
      <w:r>
        <w:rPr>
          <w:spacing w:val="-4"/>
          <w:sz w:val="24"/>
        </w:rPr>
        <w:t xml:space="preserve"> </w:t>
      </w:r>
      <w:r>
        <w:rPr>
          <w:sz w:val="24"/>
        </w:rPr>
        <w:t>Assurance</w:t>
      </w:r>
      <w:r>
        <w:rPr>
          <w:spacing w:val="-4"/>
          <w:sz w:val="24"/>
        </w:rPr>
        <w:t xml:space="preserve"> </w:t>
      </w:r>
      <w:r>
        <w:rPr>
          <w:sz w:val="24"/>
        </w:rPr>
        <w:t>Management</w:t>
      </w:r>
    </w:p>
    <w:p w14:paraId="2DE67AAC" w14:textId="77777777" w:rsidR="00970366" w:rsidRDefault="00970366" w:rsidP="00970366">
      <w:pPr>
        <w:pStyle w:val="ListParagraph"/>
        <w:widowControl w:val="0"/>
        <w:numPr>
          <w:ilvl w:val="3"/>
          <w:numId w:val="13"/>
        </w:numPr>
        <w:tabs>
          <w:tab w:val="left" w:pos="1721"/>
        </w:tabs>
        <w:autoSpaceDE w:val="0"/>
        <w:autoSpaceDN w:val="0"/>
        <w:spacing w:after="0" w:line="240" w:lineRule="auto"/>
        <w:ind w:hanging="361"/>
        <w:contextualSpacing w:val="0"/>
        <w:rPr>
          <w:sz w:val="24"/>
        </w:rPr>
      </w:pPr>
      <w:r>
        <w:rPr>
          <w:sz w:val="24"/>
        </w:rPr>
        <w:t>Change</w:t>
      </w:r>
      <w:r>
        <w:rPr>
          <w:spacing w:val="-3"/>
          <w:sz w:val="24"/>
        </w:rPr>
        <w:t xml:space="preserve"> </w:t>
      </w:r>
      <w:r>
        <w:rPr>
          <w:sz w:val="24"/>
        </w:rPr>
        <w:t>Management</w:t>
      </w:r>
    </w:p>
    <w:p w14:paraId="7DFCDA7E" w14:textId="77777777" w:rsidR="00970366" w:rsidRDefault="00970366" w:rsidP="00970366">
      <w:pPr>
        <w:pStyle w:val="ListParagraph"/>
        <w:widowControl w:val="0"/>
        <w:numPr>
          <w:ilvl w:val="3"/>
          <w:numId w:val="13"/>
        </w:numPr>
        <w:tabs>
          <w:tab w:val="left" w:pos="1721"/>
        </w:tabs>
        <w:autoSpaceDE w:val="0"/>
        <w:autoSpaceDN w:val="0"/>
        <w:spacing w:after="0" w:line="240" w:lineRule="auto"/>
        <w:ind w:hanging="361"/>
        <w:contextualSpacing w:val="0"/>
        <w:rPr>
          <w:sz w:val="24"/>
        </w:rPr>
      </w:pPr>
      <w:r>
        <w:rPr>
          <w:sz w:val="24"/>
        </w:rPr>
        <w:t>Security</w:t>
      </w:r>
      <w:r>
        <w:rPr>
          <w:spacing w:val="-4"/>
          <w:sz w:val="24"/>
        </w:rPr>
        <w:t xml:space="preserve"> </w:t>
      </w:r>
      <w:r>
        <w:rPr>
          <w:sz w:val="24"/>
        </w:rPr>
        <w:t>Certification</w:t>
      </w:r>
    </w:p>
    <w:p w14:paraId="685714F3" w14:textId="77777777" w:rsidR="00970366" w:rsidRDefault="00970366" w:rsidP="00970366">
      <w:pPr>
        <w:pStyle w:val="ListParagraph"/>
        <w:widowControl w:val="0"/>
        <w:numPr>
          <w:ilvl w:val="3"/>
          <w:numId w:val="13"/>
        </w:numPr>
        <w:tabs>
          <w:tab w:val="left" w:pos="1721"/>
        </w:tabs>
        <w:autoSpaceDE w:val="0"/>
        <w:autoSpaceDN w:val="0"/>
        <w:spacing w:after="0" w:line="240" w:lineRule="auto"/>
        <w:ind w:hanging="361"/>
        <w:contextualSpacing w:val="0"/>
        <w:rPr>
          <w:sz w:val="24"/>
        </w:rPr>
      </w:pPr>
      <w:r>
        <w:rPr>
          <w:sz w:val="24"/>
        </w:rPr>
        <w:t>Configuration</w:t>
      </w:r>
      <w:r>
        <w:rPr>
          <w:spacing w:val="-4"/>
          <w:sz w:val="24"/>
        </w:rPr>
        <w:t xml:space="preserve"> </w:t>
      </w:r>
      <w:r>
        <w:rPr>
          <w:sz w:val="24"/>
        </w:rPr>
        <w:t>Management</w:t>
      </w:r>
    </w:p>
    <w:p w14:paraId="442A7EA3" w14:textId="77777777" w:rsidR="00970366" w:rsidRDefault="00970366" w:rsidP="00970366">
      <w:pPr>
        <w:pStyle w:val="ListParagraph"/>
        <w:widowControl w:val="0"/>
        <w:numPr>
          <w:ilvl w:val="3"/>
          <w:numId w:val="13"/>
        </w:numPr>
        <w:tabs>
          <w:tab w:val="left" w:pos="1721"/>
        </w:tabs>
        <w:autoSpaceDE w:val="0"/>
        <w:autoSpaceDN w:val="0"/>
        <w:spacing w:after="0" w:line="240" w:lineRule="auto"/>
        <w:ind w:hanging="361"/>
        <w:contextualSpacing w:val="0"/>
        <w:rPr>
          <w:sz w:val="24"/>
        </w:rPr>
      </w:pPr>
      <w:r>
        <w:rPr>
          <w:sz w:val="24"/>
        </w:rPr>
        <w:t>Asset</w:t>
      </w:r>
      <w:r>
        <w:rPr>
          <w:spacing w:val="-3"/>
          <w:sz w:val="24"/>
        </w:rPr>
        <w:t xml:space="preserve"> </w:t>
      </w:r>
      <w:r>
        <w:rPr>
          <w:sz w:val="24"/>
        </w:rPr>
        <w:t>Managemen</w:t>
      </w:r>
      <w:r>
        <w:rPr>
          <w:sz w:val="24"/>
        </w:rPr>
        <w:t>t.</w:t>
      </w:r>
    </w:p>
    <w:p w14:paraId="2A3ABE77" w14:textId="089534D4" w:rsidR="00970366" w:rsidRPr="00970366" w:rsidRDefault="00970366" w:rsidP="00970366">
      <w:pPr>
        <w:pStyle w:val="ListParagraph"/>
        <w:numPr>
          <w:ilvl w:val="3"/>
          <w:numId w:val="13"/>
        </w:numPr>
        <w:spacing w:line="240" w:lineRule="auto"/>
        <w:rPr>
          <w:sz w:val="24"/>
        </w:rPr>
      </w:pPr>
      <w:r w:rsidRPr="00970366">
        <w:rPr>
          <w:sz w:val="24"/>
        </w:rPr>
        <w:t>Release and Deployment</w:t>
      </w:r>
    </w:p>
    <w:p w14:paraId="2AA9AFFA" w14:textId="6B18130F" w:rsidR="00970366" w:rsidRPr="005F2915" w:rsidRDefault="00970366" w:rsidP="005F2915">
      <w:pPr>
        <w:pStyle w:val="ListParagraph"/>
        <w:numPr>
          <w:ilvl w:val="2"/>
          <w:numId w:val="13"/>
        </w:numPr>
        <w:tabs>
          <w:tab w:val="left" w:pos="1721"/>
        </w:tabs>
        <w:rPr>
          <w:sz w:val="24"/>
        </w:rPr>
      </w:pPr>
      <w:r w:rsidRPr="005F2915">
        <w:rPr>
          <w:sz w:val="24"/>
        </w:rPr>
        <w:t>The API management platform shall have the functionality to meter and monitor usage and provide reports on same.</w:t>
      </w:r>
    </w:p>
    <w:p w14:paraId="4AD0CE01" w14:textId="7487BE79" w:rsidR="00970366" w:rsidRPr="005F2915" w:rsidRDefault="00970366" w:rsidP="005F2915">
      <w:pPr>
        <w:pStyle w:val="ListParagraph"/>
        <w:numPr>
          <w:ilvl w:val="2"/>
          <w:numId w:val="13"/>
        </w:numPr>
        <w:tabs>
          <w:tab w:val="left" w:pos="1721"/>
        </w:tabs>
        <w:rPr>
          <w:sz w:val="24"/>
        </w:rPr>
      </w:pPr>
      <w:r w:rsidRPr="005F2915">
        <w:rPr>
          <w:sz w:val="24"/>
        </w:rPr>
        <w:t>The API management platform shall have versioning capabilities.</w:t>
      </w:r>
    </w:p>
    <w:p w14:paraId="477BE171" w14:textId="3629B988" w:rsidR="00970366" w:rsidRPr="005F2915" w:rsidRDefault="00970366" w:rsidP="005F2915">
      <w:pPr>
        <w:pStyle w:val="ListParagraph"/>
        <w:numPr>
          <w:ilvl w:val="2"/>
          <w:numId w:val="13"/>
        </w:numPr>
        <w:tabs>
          <w:tab w:val="left" w:pos="1721"/>
        </w:tabs>
        <w:rPr>
          <w:sz w:val="24"/>
        </w:rPr>
      </w:pPr>
      <w:r w:rsidRPr="005F2915">
        <w:rPr>
          <w:sz w:val="24"/>
        </w:rPr>
        <w:t xml:space="preserve">Appropriate </w:t>
      </w:r>
      <w:r w:rsidR="009C3F41" w:rsidRPr="005F2915">
        <w:rPr>
          <w:sz w:val="24"/>
        </w:rPr>
        <w:t>signoffs</w:t>
      </w:r>
      <w:r w:rsidRPr="005F2915">
        <w:rPr>
          <w:sz w:val="24"/>
        </w:rPr>
        <w:t xml:space="preserve"> must be obtained from Chief Information Security Officer and Chief Information Officer before     an API can be exposed to the public, either via the Bank’s sandbox or directly to the API consumer.</w:t>
      </w:r>
    </w:p>
    <w:p w14:paraId="3CF6C3BD" w14:textId="5B708759" w:rsidR="00970366" w:rsidRPr="005F2915" w:rsidRDefault="00970366" w:rsidP="005F2915">
      <w:pPr>
        <w:pStyle w:val="ListParagraph"/>
        <w:numPr>
          <w:ilvl w:val="2"/>
          <w:numId w:val="13"/>
        </w:numPr>
        <w:tabs>
          <w:tab w:val="left" w:pos="1721"/>
        </w:tabs>
        <w:rPr>
          <w:sz w:val="24"/>
        </w:rPr>
      </w:pPr>
      <w:r w:rsidRPr="005F2915">
        <w:rPr>
          <w:sz w:val="24"/>
        </w:rPr>
        <w:t>No APIs with capability to debit accounts shall be exposed to any 3rd party without the appropriate sign-off.</w:t>
      </w:r>
    </w:p>
    <w:p w14:paraId="59BACE5B" w14:textId="61AD24FF" w:rsidR="00970366" w:rsidRPr="005F2915" w:rsidRDefault="00970366" w:rsidP="005F2915">
      <w:pPr>
        <w:pStyle w:val="ListParagraph"/>
        <w:numPr>
          <w:ilvl w:val="2"/>
          <w:numId w:val="13"/>
        </w:numPr>
        <w:tabs>
          <w:tab w:val="left" w:pos="1721"/>
        </w:tabs>
        <w:rPr>
          <w:sz w:val="24"/>
        </w:rPr>
      </w:pPr>
      <w:r w:rsidRPr="005F2915">
        <w:rPr>
          <w:sz w:val="24"/>
        </w:rPr>
        <w:t>API usage shall be monitored, measured and reported.</w:t>
      </w:r>
    </w:p>
    <w:p w14:paraId="0A4867AE" w14:textId="675432E2" w:rsidR="00970366" w:rsidRPr="005F2915" w:rsidRDefault="00970366" w:rsidP="005F2915">
      <w:pPr>
        <w:pStyle w:val="ListParagraph"/>
        <w:numPr>
          <w:ilvl w:val="2"/>
          <w:numId w:val="13"/>
        </w:numPr>
        <w:tabs>
          <w:tab w:val="left" w:pos="1721"/>
        </w:tabs>
        <w:rPr>
          <w:sz w:val="24"/>
        </w:rPr>
      </w:pPr>
      <w:r w:rsidRPr="005F2915">
        <w:rPr>
          <w:sz w:val="24"/>
        </w:rPr>
        <w:t>API Modifications, Deletes and Adds shall follow the relevant governance processes. This also entails strict adherence to section 6.2</w:t>
      </w:r>
    </w:p>
    <w:p w14:paraId="747596D5" w14:textId="24006377" w:rsidR="00970366" w:rsidRPr="005F2915" w:rsidRDefault="00970366" w:rsidP="005F2915">
      <w:pPr>
        <w:pStyle w:val="ListParagraph"/>
        <w:numPr>
          <w:ilvl w:val="2"/>
          <w:numId w:val="13"/>
        </w:numPr>
        <w:tabs>
          <w:tab w:val="left" w:pos="1721"/>
        </w:tabs>
        <w:rPr>
          <w:sz w:val="24"/>
        </w:rPr>
      </w:pPr>
      <w:r w:rsidRPr="005F2915">
        <w:rPr>
          <w:sz w:val="24"/>
        </w:rPr>
        <w:t>API retirement shall follow the relevant governance processes</w:t>
      </w:r>
    </w:p>
    <w:p w14:paraId="3465E835" w14:textId="0F98B8BB" w:rsidR="00970366" w:rsidRPr="005F2915" w:rsidRDefault="00970366" w:rsidP="005F2915">
      <w:pPr>
        <w:pStyle w:val="ListParagraph"/>
        <w:numPr>
          <w:ilvl w:val="2"/>
          <w:numId w:val="13"/>
        </w:numPr>
        <w:tabs>
          <w:tab w:val="left" w:pos="1721"/>
        </w:tabs>
        <w:rPr>
          <w:sz w:val="24"/>
        </w:rPr>
      </w:pPr>
      <w:r w:rsidRPr="005F2915">
        <w:rPr>
          <w:sz w:val="24"/>
        </w:rPr>
        <w:t>The API owner shall approve the API retirement.</w:t>
      </w:r>
    </w:p>
    <w:p w14:paraId="698D3AA5" w14:textId="5859BA35" w:rsidR="00970366" w:rsidRPr="005F2915" w:rsidRDefault="00970366" w:rsidP="005F2915">
      <w:pPr>
        <w:pStyle w:val="ListParagraph"/>
        <w:numPr>
          <w:ilvl w:val="2"/>
          <w:numId w:val="13"/>
        </w:numPr>
        <w:tabs>
          <w:tab w:val="left" w:pos="1721"/>
        </w:tabs>
        <w:rPr>
          <w:sz w:val="24"/>
        </w:rPr>
      </w:pPr>
      <w:r w:rsidRPr="005F2915">
        <w:rPr>
          <w:sz w:val="24"/>
        </w:rPr>
        <w:t>Adequate lead time shall be provided for API consumers to discontinue requests to the API scheduled for retirement.</w:t>
      </w:r>
    </w:p>
    <w:p w14:paraId="2FA3918A" w14:textId="03939F3E" w:rsidR="00970366" w:rsidRPr="005F2915" w:rsidRDefault="00970366" w:rsidP="005F2915">
      <w:pPr>
        <w:pStyle w:val="ListParagraph"/>
        <w:numPr>
          <w:ilvl w:val="2"/>
          <w:numId w:val="13"/>
        </w:numPr>
        <w:tabs>
          <w:tab w:val="left" w:pos="1721"/>
        </w:tabs>
        <w:rPr>
          <w:sz w:val="24"/>
        </w:rPr>
      </w:pPr>
      <w:r w:rsidRPr="005F2915">
        <w:rPr>
          <w:sz w:val="24"/>
        </w:rPr>
        <w:t>API consumers shall be registered with the Bank as partners.</w:t>
      </w:r>
    </w:p>
    <w:p w14:paraId="1DF5E713" w14:textId="23C95AF0" w:rsidR="00970366" w:rsidRPr="005F2915" w:rsidRDefault="00970366" w:rsidP="005F2915">
      <w:pPr>
        <w:pStyle w:val="ListParagraph"/>
        <w:numPr>
          <w:ilvl w:val="2"/>
          <w:numId w:val="13"/>
        </w:numPr>
        <w:tabs>
          <w:tab w:val="left" w:pos="1721"/>
        </w:tabs>
        <w:rPr>
          <w:sz w:val="24"/>
        </w:rPr>
      </w:pPr>
      <w:r w:rsidRPr="005F2915">
        <w:rPr>
          <w:sz w:val="24"/>
        </w:rPr>
        <w:lastRenderedPageBreak/>
        <w:t>API consumers shall be required to provide details, including but not limited to the following:</w:t>
      </w:r>
    </w:p>
    <w:p w14:paraId="7DAE85C3" w14:textId="77777777" w:rsidR="00970366" w:rsidRPr="00970366" w:rsidRDefault="00970366" w:rsidP="00970366">
      <w:pPr>
        <w:pStyle w:val="ListParagraph"/>
        <w:numPr>
          <w:ilvl w:val="3"/>
          <w:numId w:val="13"/>
        </w:numPr>
        <w:rPr>
          <w:sz w:val="24"/>
        </w:rPr>
      </w:pPr>
      <w:r w:rsidRPr="00970366">
        <w:rPr>
          <w:sz w:val="24"/>
        </w:rPr>
        <w:t>Company name</w:t>
      </w:r>
    </w:p>
    <w:p w14:paraId="2B4E7D15" w14:textId="77777777" w:rsidR="00970366" w:rsidRPr="00970366" w:rsidRDefault="00970366" w:rsidP="00970366">
      <w:pPr>
        <w:pStyle w:val="ListParagraph"/>
        <w:numPr>
          <w:ilvl w:val="3"/>
          <w:numId w:val="13"/>
        </w:numPr>
        <w:rPr>
          <w:sz w:val="24"/>
        </w:rPr>
      </w:pPr>
      <w:r w:rsidRPr="00970366">
        <w:rPr>
          <w:sz w:val="24"/>
        </w:rPr>
        <w:t>Corporate Affairs Commission Certificate</w:t>
      </w:r>
    </w:p>
    <w:p w14:paraId="7D215030" w14:textId="77777777" w:rsidR="00970366" w:rsidRPr="00970366" w:rsidRDefault="00970366" w:rsidP="00970366">
      <w:pPr>
        <w:pStyle w:val="ListParagraph"/>
        <w:numPr>
          <w:ilvl w:val="3"/>
          <w:numId w:val="13"/>
        </w:numPr>
        <w:rPr>
          <w:sz w:val="24"/>
        </w:rPr>
      </w:pPr>
      <w:r w:rsidRPr="00970366">
        <w:rPr>
          <w:sz w:val="24"/>
        </w:rPr>
        <w:t>Corporate Address</w:t>
      </w:r>
    </w:p>
    <w:p w14:paraId="020E3F2C" w14:textId="77777777" w:rsidR="00970366" w:rsidRPr="00970366" w:rsidRDefault="00970366" w:rsidP="00970366">
      <w:pPr>
        <w:pStyle w:val="ListParagraph"/>
        <w:numPr>
          <w:ilvl w:val="3"/>
          <w:numId w:val="13"/>
        </w:numPr>
        <w:rPr>
          <w:sz w:val="24"/>
        </w:rPr>
      </w:pPr>
      <w:r w:rsidRPr="00970366">
        <w:rPr>
          <w:sz w:val="24"/>
        </w:rPr>
        <w:t>Contact phone</w:t>
      </w:r>
    </w:p>
    <w:p w14:paraId="779A26AA" w14:textId="77777777" w:rsidR="00970366" w:rsidRPr="00970366" w:rsidRDefault="00970366" w:rsidP="00970366">
      <w:pPr>
        <w:pStyle w:val="ListParagraph"/>
        <w:numPr>
          <w:ilvl w:val="3"/>
          <w:numId w:val="13"/>
        </w:numPr>
        <w:rPr>
          <w:sz w:val="24"/>
        </w:rPr>
      </w:pPr>
      <w:r w:rsidRPr="00970366">
        <w:rPr>
          <w:sz w:val="24"/>
        </w:rPr>
        <w:t>Email address</w:t>
      </w:r>
    </w:p>
    <w:p w14:paraId="6FCA43FD" w14:textId="77777777" w:rsidR="00970366" w:rsidRPr="00970366" w:rsidRDefault="00970366" w:rsidP="00970366">
      <w:pPr>
        <w:pStyle w:val="ListParagraph"/>
        <w:numPr>
          <w:ilvl w:val="3"/>
          <w:numId w:val="13"/>
        </w:numPr>
        <w:rPr>
          <w:sz w:val="24"/>
        </w:rPr>
      </w:pPr>
      <w:r w:rsidRPr="00970366">
        <w:rPr>
          <w:sz w:val="24"/>
        </w:rPr>
        <w:t>Product name and description</w:t>
      </w:r>
    </w:p>
    <w:p w14:paraId="3D9F37F9" w14:textId="77777777" w:rsidR="00970366" w:rsidRPr="00970366" w:rsidRDefault="00970366" w:rsidP="00970366">
      <w:pPr>
        <w:pStyle w:val="ListParagraph"/>
        <w:numPr>
          <w:ilvl w:val="2"/>
          <w:numId w:val="13"/>
        </w:numPr>
        <w:tabs>
          <w:tab w:val="left" w:pos="1721"/>
        </w:tabs>
        <w:rPr>
          <w:sz w:val="24"/>
        </w:rPr>
      </w:pPr>
      <w:r w:rsidRPr="00970366">
        <w:rPr>
          <w:sz w:val="24"/>
        </w:rPr>
        <w:t>Background checks shall be carried out to verify submitted information</w:t>
      </w:r>
    </w:p>
    <w:p w14:paraId="20331710" w14:textId="41B33F6E" w:rsidR="00970366" w:rsidRPr="00970366" w:rsidRDefault="00970366" w:rsidP="00970366">
      <w:pPr>
        <w:pStyle w:val="ListParagraph"/>
        <w:numPr>
          <w:ilvl w:val="2"/>
          <w:numId w:val="13"/>
        </w:numPr>
        <w:tabs>
          <w:tab w:val="left" w:pos="1721"/>
        </w:tabs>
        <w:rPr>
          <w:sz w:val="24"/>
        </w:rPr>
      </w:pPr>
      <w:r w:rsidRPr="00970366">
        <w:rPr>
          <w:sz w:val="24"/>
        </w:rPr>
        <w:t>Well-commented</w:t>
      </w:r>
      <w:r w:rsidRPr="00970366">
        <w:rPr>
          <w:sz w:val="24"/>
        </w:rPr>
        <w:t xml:space="preserve"> agreement and indemnity covering the Bank shall be in place</w:t>
      </w:r>
    </w:p>
    <w:p w14:paraId="63087EDA" w14:textId="77777777" w:rsidR="00970366" w:rsidRPr="00970366" w:rsidRDefault="00970366" w:rsidP="00970366">
      <w:pPr>
        <w:pStyle w:val="ListParagraph"/>
        <w:numPr>
          <w:ilvl w:val="2"/>
          <w:numId w:val="13"/>
        </w:numPr>
        <w:tabs>
          <w:tab w:val="left" w:pos="1721"/>
        </w:tabs>
        <w:rPr>
          <w:sz w:val="24"/>
        </w:rPr>
      </w:pPr>
      <w:r w:rsidRPr="00970366">
        <w:rPr>
          <w:sz w:val="24"/>
        </w:rPr>
        <w:t>All API parameters to be shared shall be clearly stated at the initiation stage.</w:t>
      </w:r>
    </w:p>
    <w:p w14:paraId="57F75A52" w14:textId="77777777" w:rsidR="00970366" w:rsidRPr="00970366" w:rsidRDefault="00970366" w:rsidP="00970366">
      <w:pPr>
        <w:pStyle w:val="ListParagraph"/>
        <w:numPr>
          <w:ilvl w:val="2"/>
          <w:numId w:val="13"/>
        </w:numPr>
        <w:tabs>
          <w:tab w:val="left" w:pos="1721"/>
        </w:tabs>
        <w:rPr>
          <w:sz w:val="24"/>
        </w:rPr>
      </w:pPr>
      <w:r w:rsidRPr="00970366">
        <w:rPr>
          <w:sz w:val="24"/>
        </w:rPr>
        <w:t>Access to API shall be based on need to know and least access principles.</w:t>
      </w:r>
    </w:p>
    <w:p w14:paraId="6B613D9B" w14:textId="77777777" w:rsidR="00970366" w:rsidRDefault="00970366" w:rsidP="00970366">
      <w:pPr>
        <w:pStyle w:val="ListParagraph"/>
        <w:numPr>
          <w:ilvl w:val="2"/>
          <w:numId w:val="13"/>
        </w:numPr>
        <w:tabs>
          <w:tab w:val="left" w:pos="1721"/>
        </w:tabs>
        <w:rPr>
          <w:sz w:val="24"/>
        </w:rPr>
      </w:pPr>
      <w:r w:rsidRPr="00970366">
        <w:rPr>
          <w:sz w:val="24"/>
        </w:rPr>
        <w:t>Documented approvals shall be required before a third-party is granted access to a requested API following the relevant processes.</w:t>
      </w:r>
    </w:p>
    <w:p w14:paraId="3E26A2BE" w14:textId="7B455D73" w:rsidR="00D175F4" w:rsidRPr="00D175F4" w:rsidRDefault="00A86609" w:rsidP="00970366">
      <w:pPr>
        <w:pStyle w:val="Heading1"/>
        <w:jc w:val="center"/>
      </w:pPr>
      <w:r>
        <w:rPr>
          <w:rFonts w:ascii="Segoe UI Emoji" w:hAnsi="Segoe UI Emoji" w:cs="Segoe UI Emoji"/>
        </w:rPr>
        <w:t>🏦</w:t>
      </w:r>
      <w:r>
        <w:t xml:space="preserve"> </w:t>
      </w:r>
      <w:r w:rsidR="00587043">
        <w:t xml:space="preserve">Parallex Bank </w:t>
      </w:r>
      <w:r>
        <w:t>Azure DevOps</w:t>
      </w:r>
      <w:r w:rsidR="009C3F41">
        <w:t xml:space="preserve"> Practice</w:t>
      </w:r>
      <w:r>
        <w:t xml:space="preserve"> Standards</w:t>
      </w:r>
    </w:p>
    <w:p w14:paraId="01950F93" w14:textId="29DC7A57" w:rsidR="00A86609" w:rsidRPr="00D175F4" w:rsidRDefault="00A86609" w:rsidP="00A86609">
      <w:pPr>
        <w:rPr>
          <w:b/>
          <w:bCs/>
        </w:rPr>
      </w:pPr>
      <w:r w:rsidRPr="00D175F4">
        <w:rPr>
          <w:b/>
          <w:bCs/>
        </w:rPr>
        <w:t xml:space="preserve">- </w:t>
      </w:r>
      <w:r w:rsidRPr="00D175F4">
        <w:rPr>
          <w:b/>
          <w:bCs/>
        </w:rPr>
        <w:t>Branching structure</w:t>
      </w:r>
    </w:p>
    <w:p w14:paraId="641BDB4B" w14:textId="3A6F3F40" w:rsidR="00A86609" w:rsidRPr="00A86609" w:rsidRDefault="00A86609" w:rsidP="00A86609">
      <w:pPr>
        <w:rPr>
          <w:b/>
          <w:bCs/>
        </w:rPr>
      </w:pPr>
      <w:r>
        <w:t xml:space="preserve">✔️ Good </w:t>
      </w:r>
      <w:r w:rsidRPr="00E1674D">
        <w:t>Example</w:t>
      </w:r>
    </w:p>
    <w:p w14:paraId="6FCC6900" w14:textId="07D7B8AA" w:rsidR="00A86609" w:rsidRDefault="00A86609" w:rsidP="00A86609">
      <w:r w:rsidRPr="00A86609">
        <w:drawing>
          <wp:inline distT="0" distB="0" distL="0" distR="0" wp14:anchorId="79D40322" wp14:editId="40AE2C94">
            <wp:extent cx="5486400" cy="1679575"/>
            <wp:effectExtent l="0" t="0" r="0" b="0"/>
            <wp:docPr id="165294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43528" name=""/>
                    <pic:cNvPicPr/>
                  </pic:nvPicPr>
                  <pic:blipFill>
                    <a:blip r:embed="rId6"/>
                    <a:stretch>
                      <a:fillRect/>
                    </a:stretch>
                  </pic:blipFill>
                  <pic:spPr>
                    <a:xfrm>
                      <a:off x="0" y="0"/>
                      <a:ext cx="5486400" cy="1679575"/>
                    </a:xfrm>
                    <a:prstGeom prst="rect">
                      <a:avLst/>
                    </a:prstGeom>
                  </pic:spPr>
                </pic:pic>
              </a:graphicData>
            </a:graphic>
          </wp:inline>
        </w:drawing>
      </w:r>
    </w:p>
    <w:p w14:paraId="7A290115" w14:textId="6C1787DF" w:rsidR="00A86609" w:rsidRDefault="00A86609" w:rsidP="00A86609">
      <w:r>
        <w:t>users/{</w:t>
      </w:r>
      <w:proofErr w:type="spellStart"/>
      <w:proofErr w:type="gramStart"/>
      <w:r w:rsidRPr="00D175F4">
        <w:rPr>
          <w:b/>
          <w:bCs/>
        </w:rPr>
        <w:t>firstname.lastname</w:t>
      </w:r>
      <w:proofErr w:type="spellEnd"/>
      <w:proofErr w:type="gramEnd"/>
      <w:r>
        <w:t>}/features/{</w:t>
      </w:r>
      <w:r w:rsidRPr="00D175F4">
        <w:rPr>
          <w:b/>
          <w:bCs/>
        </w:rPr>
        <w:t>FEATURE_NAME</w:t>
      </w:r>
      <w:r w:rsidR="00D175F4">
        <w:t>}</w:t>
      </w:r>
    </w:p>
    <w:p w14:paraId="11561DE1" w14:textId="2F832B41" w:rsidR="00A86609" w:rsidRPr="00A86609" w:rsidRDefault="00A86609" w:rsidP="00A86609">
      <w:r>
        <w:t>users/</w:t>
      </w:r>
      <w:r>
        <w:t>{</w:t>
      </w:r>
      <w:proofErr w:type="spellStart"/>
      <w:proofErr w:type="gramStart"/>
      <w:r w:rsidRPr="00D175F4">
        <w:rPr>
          <w:b/>
          <w:bCs/>
        </w:rPr>
        <w:t>firstname.lastname</w:t>
      </w:r>
      <w:proofErr w:type="spellEnd"/>
      <w:proofErr w:type="gramEnd"/>
      <w:r>
        <w:t>}</w:t>
      </w:r>
      <w:r>
        <w:t>/hotfixes/{</w:t>
      </w:r>
      <w:r w:rsidRPr="00D175F4">
        <w:rPr>
          <w:b/>
          <w:bCs/>
        </w:rPr>
        <w:t>HOT_FIX_NAME</w:t>
      </w:r>
      <w:r>
        <w:t>}</w:t>
      </w:r>
    </w:p>
    <w:p w14:paraId="2309F17D" w14:textId="2EBC52B1" w:rsidR="00A86609" w:rsidRDefault="00A86609" w:rsidP="00A86609">
      <w:pPr>
        <w:rPr>
          <w:b/>
          <w:bCs/>
        </w:rPr>
      </w:pPr>
      <w:r w:rsidRPr="00D175F4">
        <w:rPr>
          <w:b/>
          <w:bCs/>
        </w:rPr>
        <w:t xml:space="preserve">- </w:t>
      </w:r>
      <w:r w:rsidR="00D175F4">
        <w:rPr>
          <w:b/>
          <w:bCs/>
        </w:rPr>
        <w:t>Pull request format</w:t>
      </w:r>
    </w:p>
    <w:p w14:paraId="408FFD4D" w14:textId="3FCF5985" w:rsidR="00D175F4" w:rsidRPr="00D175F4" w:rsidRDefault="00D175F4" w:rsidP="00D175F4">
      <w:pPr>
        <w:pStyle w:val="ListParagraph"/>
        <w:numPr>
          <w:ilvl w:val="0"/>
          <w:numId w:val="10"/>
        </w:numPr>
      </w:pPr>
      <w:r>
        <w:t>When sending pull requests to main or pilot, a developer is expected to create two PRs. 1 to pilot or main branch, &amp; the other to development branch.</w:t>
      </w:r>
    </w:p>
    <w:p w14:paraId="55415D02" w14:textId="0583BA22" w:rsidR="00A86609" w:rsidRDefault="00D175F4" w:rsidP="00D175F4">
      <w:pPr>
        <w:pStyle w:val="ListParagraph"/>
        <w:numPr>
          <w:ilvl w:val="0"/>
          <w:numId w:val="10"/>
        </w:numPr>
      </w:pPr>
      <w:r>
        <w:lastRenderedPageBreak/>
        <w:t>When creating a new branch, always create the branch from main branch.</w:t>
      </w:r>
    </w:p>
    <w:p w14:paraId="7102AE7C" w14:textId="106813A2" w:rsidR="00D175F4" w:rsidRDefault="00D175F4" w:rsidP="00D175F4">
      <w:pPr>
        <w:pStyle w:val="ListParagraph"/>
        <w:numPr>
          <w:ilvl w:val="0"/>
          <w:numId w:val="10"/>
        </w:numPr>
      </w:pPr>
      <w:r>
        <w:t>A branch name must be in lower case.</w:t>
      </w:r>
    </w:p>
    <w:p w14:paraId="59AFC1B2" w14:textId="373E6F01" w:rsidR="00D175F4" w:rsidRDefault="00D175F4" w:rsidP="00D175F4">
      <w:pPr>
        <w:pStyle w:val="ListParagraph"/>
        <w:numPr>
          <w:ilvl w:val="0"/>
          <w:numId w:val="10"/>
        </w:numPr>
      </w:pPr>
      <w:r>
        <w:t>Every branch created must have a build pipeline configured.</w:t>
      </w:r>
    </w:p>
    <w:p w14:paraId="252B962C" w14:textId="77777777" w:rsidR="00D175F4" w:rsidRPr="00D175F4" w:rsidRDefault="00D175F4" w:rsidP="00D175F4">
      <w:pPr>
        <w:pStyle w:val="ListParagraph"/>
        <w:rPr>
          <w:b/>
          <w:bCs/>
        </w:rPr>
      </w:pPr>
      <w:r>
        <w:rPr>
          <w:rFonts w:ascii="Segoe UI Emoji" w:hAnsi="Segoe UI Emoji" w:cs="Segoe UI Emoji"/>
        </w:rPr>
        <w:t>✔️</w:t>
      </w:r>
      <w:r>
        <w:t xml:space="preserve"> Good </w:t>
      </w:r>
      <w:r w:rsidRPr="00E1674D">
        <w:t>Example</w:t>
      </w:r>
    </w:p>
    <w:p w14:paraId="46B15318" w14:textId="31AF3283" w:rsidR="00D175F4" w:rsidRDefault="00D175F4" w:rsidP="00D175F4">
      <w:pPr>
        <w:pStyle w:val="ListParagraph"/>
      </w:pPr>
      <w:r w:rsidRPr="00D175F4">
        <w:drawing>
          <wp:inline distT="0" distB="0" distL="0" distR="0" wp14:anchorId="29318849" wp14:editId="6C4610F0">
            <wp:extent cx="4026107" cy="1530429"/>
            <wp:effectExtent l="0" t="0" r="0" b="0"/>
            <wp:docPr id="207524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44485" name=""/>
                    <pic:cNvPicPr/>
                  </pic:nvPicPr>
                  <pic:blipFill>
                    <a:blip r:embed="rId7"/>
                    <a:stretch>
                      <a:fillRect/>
                    </a:stretch>
                  </pic:blipFill>
                  <pic:spPr>
                    <a:xfrm>
                      <a:off x="0" y="0"/>
                      <a:ext cx="4026107" cy="1530429"/>
                    </a:xfrm>
                    <a:prstGeom prst="rect">
                      <a:avLst/>
                    </a:prstGeom>
                  </pic:spPr>
                </pic:pic>
              </a:graphicData>
            </a:graphic>
          </wp:inline>
        </w:drawing>
      </w:r>
    </w:p>
    <w:p w14:paraId="5F704814" w14:textId="77777777" w:rsidR="00970366" w:rsidRDefault="00970366" w:rsidP="006F18B0">
      <w:pPr>
        <w:pStyle w:val="NoSpacing"/>
      </w:pPr>
    </w:p>
    <w:p w14:paraId="17B0ACE5" w14:textId="5AF07DF5" w:rsidR="00D175F4" w:rsidRDefault="00D175F4" w:rsidP="00970366">
      <w:pPr>
        <w:pStyle w:val="Heading1"/>
        <w:jc w:val="center"/>
      </w:pPr>
      <w:r>
        <w:rPr>
          <w:rFonts w:ascii="Segoe UI Emoji" w:hAnsi="Segoe UI Emoji" w:cs="Segoe UI Emoji"/>
        </w:rPr>
        <w:t>🏦</w:t>
      </w:r>
      <w:r>
        <w:t xml:space="preserve"> </w:t>
      </w:r>
      <w:r w:rsidR="00970366">
        <w:t>Parallex Bank Coding Standards</w:t>
      </w:r>
      <w:r w:rsidR="009C3F41">
        <w:t xml:space="preserve"> </w:t>
      </w:r>
      <w:r w:rsidR="00587043">
        <w:t xml:space="preserve"> </w:t>
      </w:r>
      <w:r w:rsidR="009C3F41">
        <w:t xml:space="preserve"> </w:t>
      </w:r>
      <w:r w:rsidR="00587043">
        <w:t xml:space="preserve">&amp; </w:t>
      </w:r>
      <w:r w:rsidR="009C3F41">
        <w:t xml:space="preserve">    </w:t>
      </w:r>
      <w:r w:rsidR="00587043">
        <w:t>Principles</w:t>
      </w:r>
    </w:p>
    <w:p w14:paraId="2CBD84A5" w14:textId="77777777" w:rsidR="003D0510" w:rsidRPr="00215828" w:rsidRDefault="003D0510" w:rsidP="003D0510">
      <w:pPr>
        <w:rPr>
          <w:rFonts w:asciiTheme="majorHAnsi" w:eastAsiaTheme="majorEastAsia" w:hAnsiTheme="majorHAnsi" w:cstheme="majorBidi"/>
          <w:b/>
          <w:bCs/>
          <w:color w:val="365F91" w:themeColor="accent1" w:themeShade="BF"/>
          <w:sz w:val="28"/>
          <w:szCs w:val="28"/>
        </w:rPr>
      </w:pPr>
      <w:r>
        <w:t>1️</w:t>
      </w:r>
      <w:r>
        <w:rPr>
          <w:rFonts w:ascii="Segoe UI Symbol" w:hAnsi="Segoe UI Symbol" w:cs="Segoe UI Symbol"/>
        </w:rPr>
        <w:t>⃣</w:t>
      </w:r>
      <w:r>
        <w:t xml:space="preserve"> Naming Conventions</w:t>
      </w:r>
    </w:p>
    <w:p w14:paraId="7D967EA3" w14:textId="77777777" w:rsidR="003D0510" w:rsidRDefault="003D0510" w:rsidP="003D0510">
      <w:r>
        <w:rPr>
          <w:rFonts w:ascii="Segoe UI Emoji" w:hAnsi="Segoe UI Emoji" w:cs="Segoe UI Emoji"/>
        </w:rPr>
        <w:t>✅</w:t>
      </w:r>
      <w:r>
        <w:t xml:space="preserve"> Rule</w:t>
      </w:r>
      <w:r>
        <w:br/>
        <w:t xml:space="preserve">- Classes / Interfaces → </w:t>
      </w:r>
      <w:proofErr w:type="spellStart"/>
      <w:r>
        <w:t>PascalCase</w:t>
      </w:r>
      <w:proofErr w:type="spellEnd"/>
    </w:p>
    <w:p w14:paraId="1185251C" w14:textId="77777777" w:rsidR="003D0510" w:rsidRPr="00E1674D" w:rsidRDefault="003D0510" w:rsidP="003D0510">
      <w:pPr>
        <w:rPr>
          <w:b/>
          <w:bCs/>
        </w:rPr>
      </w:pPr>
      <w:r>
        <w:t xml:space="preserve">✔️ Good </w:t>
      </w:r>
      <w:r w:rsidRPr="00E1674D">
        <w:t>Example</w:t>
      </w:r>
    </w:p>
    <w:p w14:paraId="3BED5A3F" w14:textId="77777777" w:rsidR="003D0510" w:rsidRDefault="003D0510" w:rsidP="003D0510">
      <w:r>
        <w:rPr>
          <w:noProof/>
        </w:rPr>
        <w:drawing>
          <wp:inline distT="0" distB="0" distL="0" distR="0" wp14:anchorId="6D3432B2" wp14:editId="0689BFDE">
            <wp:extent cx="2311527" cy="768985"/>
            <wp:effectExtent l="0" t="0" r="0" b="0"/>
            <wp:docPr id="549" name="Picture 549" descr="A close-up of a sign&#10;&#10;AI-generated content may be incorrect."/>
            <wp:cNvGraphicFramePr/>
            <a:graphic xmlns:a="http://schemas.openxmlformats.org/drawingml/2006/main">
              <a:graphicData uri="http://schemas.openxmlformats.org/drawingml/2006/picture">
                <pic:pic xmlns:pic="http://schemas.openxmlformats.org/drawingml/2006/picture">
                  <pic:nvPicPr>
                    <pic:cNvPr id="549" name="Picture 549" descr="A close-up of a sign&#10;&#10;AI-generated content may be incorrect."/>
                    <pic:cNvPicPr/>
                  </pic:nvPicPr>
                  <pic:blipFill>
                    <a:blip r:embed="rId8"/>
                    <a:stretch>
                      <a:fillRect/>
                    </a:stretch>
                  </pic:blipFill>
                  <pic:spPr>
                    <a:xfrm>
                      <a:off x="0" y="0"/>
                      <a:ext cx="2311527" cy="768985"/>
                    </a:xfrm>
                    <a:prstGeom prst="rect">
                      <a:avLst/>
                    </a:prstGeom>
                  </pic:spPr>
                </pic:pic>
              </a:graphicData>
            </a:graphic>
          </wp:inline>
        </w:drawing>
      </w:r>
    </w:p>
    <w:p w14:paraId="1BABE9C5" w14:textId="77777777" w:rsidR="003D0510" w:rsidRDefault="003D0510" w:rsidP="003D0510">
      <w:r>
        <w:t xml:space="preserve">- Methods → </w:t>
      </w:r>
      <w:proofErr w:type="spellStart"/>
      <w:r>
        <w:t>PascalCase</w:t>
      </w:r>
      <w:proofErr w:type="spellEnd"/>
    </w:p>
    <w:p w14:paraId="2D33FDF7" w14:textId="77777777" w:rsidR="003D0510" w:rsidRPr="00E1674D" w:rsidRDefault="003D0510" w:rsidP="003D0510">
      <w:pPr>
        <w:rPr>
          <w:b/>
          <w:bCs/>
        </w:rPr>
      </w:pPr>
      <w:r>
        <w:t xml:space="preserve">✔️ Good </w:t>
      </w:r>
      <w:r w:rsidRPr="00E1674D">
        <w:t>Example</w:t>
      </w:r>
    </w:p>
    <w:p w14:paraId="3EA2A693" w14:textId="77777777" w:rsidR="003D0510" w:rsidRDefault="003D0510" w:rsidP="003D0510">
      <w:r>
        <w:rPr>
          <w:noProof/>
        </w:rPr>
        <w:drawing>
          <wp:inline distT="0" distB="0" distL="0" distR="0" wp14:anchorId="6D925C05" wp14:editId="22E12ABF">
            <wp:extent cx="2024253" cy="671830"/>
            <wp:effectExtent l="0" t="0" r="0" b="0"/>
            <wp:docPr id="551" name="Picture 551" descr="A close-up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551" name="Picture 551" descr="A close-up of a computer screen&#10;&#10;AI-generated content may be incorrect."/>
                    <pic:cNvPicPr/>
                  </pic:nvPicPr>
                  <pic:blipFill>
                    <a:blip r:embed="rId9"/>
                    <a:stretch>
                      <a:fillRect/>
                    </a:stretch>
                  </pic:blipFill>
                  <pic:spPr>
                    <a:xfrm>
                      <a:off x="0" y="0"/>
                      <a:ext cx="2024253" cy="671830"/>
                    </a:xfrm>
                    <a:prstGeom prst="rect">
                      <a:avLst/>
                    </a:prstGeom>
                  </pic:spPr>
                </pic:pic>
              </a:graphicData>
            </a:graphic>
          </wp:inline>
        </w:drawing>
      </w:r>
    </w:p>
    <w:p w14:paraId="00DD37F0" w14:textId="77777777" w:rsidR="003D0510" w:rsidRDefault="003D0510" w:rsidP="003D0510">
      <w:r>
        <w:t>- Variables / Fields / Parameters → camelCase</w:t>
      </w:r>
    </w:p>
    <w:p w14:paraId="41B7A032" w14:textId="77777777" w:rsidR="003D0510" w:rsidRPr="000A5690" w:rsidRDefault="003D0510" w:rsidP="003D0510">
      <w:pPr>
        <w:rPr>
          <w:b/>
          <w:bCs/>
        </w:rPr>
      </w:pPr>
      <w:r>
        <w:t xml:space="preserve">✔️ Good </w:t>
      </w:r>
      <w:r w:rsidRPr="00E1674D">
        <w:t>Example</w:t>
      </w:r>
    </w:p>
    <w:p w14:paraId="3C8965DF" w14:textId="77777777" w:rsidR="003D0510" w:rsidRDefault="003D0510" w:rsidP="003D0510">
      <w:r w:rsidRPr="000A5690">
        <w:rPr>
          <w:noProof/>
        </w:rPr>
        <w:drawing>
          <wp:inline distT="0" distB="0" distL="0" distR="0" wp14:anchorId="3331AFD6" wp14:editId="14338567">
            <wp:extent cx="2902099" cy="260363"/>
            <wp:effectExtent l="0" t="0" r="0" b="6350"/>
            <wp:docPr id="105390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08022" name=""/>
                    <pic:cNvPicPr/>
                  </pic:nvPicPr>
                  <pic:blipFill>
                    <a:blip r:embed="rId10"/>
                    <a:stretch>
                      <a:fillRect/>
                    </a:stretch>
                  </pic:blipFill>
                  <pic:spPr>
                    <a:xfrm>
                      <a:off x="0" y="0"/>
                      <a:ext cx="2902099" cy="260363"/>
                    </a:xfrm>
                    <a:prstGeom prst="rect">
                      <a:avLst/>
                    </a:prstGeom>
                  </pic:spPr>
                </pic:pic>
              </a:graphicData>
            </a:graphic>
          </wp:inline>
        </w:drawing>
      </w:r>
    </w:p>
    <w:p w14:paraId="7E15FACB" w14:textId="77777777" w:rsidR="003D0510" w:rsidRDefault="003D0510" w:rsidP="003D0510">
      <w:r>
        <w:t>- Constants → UPPER_SNAKE_CASE</w:t>
      </w:r>
    </w:p>
    <w:p w14:paraId="2C433555" w14:textId="77777777" w:rsidR="003D0510" w:rsidRPr="00E1674D" w:rsidRDefault="003D0510" w:rsidP="003D0510">
      <w:pPr>
        <w:rPr>
          <w:b/>
          <w:bCs/>
        </w:rPr>
      </w:pPr>
      <w:r>
        <w:lastRenderedPageBreak/>
        <w:t xml:space="preserve">✔️ Good </w:t>
      </w:r>
      <w:r w:rsidRPr="00E1674D">
        <w:t>Example</w:t>
      </w:r>
    </w:p>
    <w:p w14:paraId="2961D3D3" w14:textId="77777777" w:rsidR="003D0510" w:rsidRDefault="003D0510" w:rsidP="003D0510">
      <w:r>
        <w:rPr>
          <w:noProof/>
        </w:rPr>
        <w:drawing>
          <wp:inline distT="0" distB="0" distL="0" distR="0" wp14:anchorId="17918009" wp14:editId="43E994EA">
            <wp:extent cx="5398897" cy="616585"/>
            <wp:effectExtent l="0" t="0" r="0" b="0"/>
            <wp:docPr id="559" name="Picture 559"/>
            <wp:cNvGraphicFramePr/>
            <a:graphic xmlns:a="http://schemas.openxmlformats.org/drawingml/2006/main">
              <a:graphicData uri="http://schemas.openxmlformats.org/drawingml/2006/picture">
                <pic:pic xmlns:pic="http://schemas.openxmlformats.org/drawingml/2006/picture">
                  <pic:nvPicPr>
                    <pic:cNvPr id="559" name="Picture 559"/>
                    <pic:cNvPicPr/>
                  </pic:nvPicPr>
                  <pic:blipFill>
                    <a:blip r:embed="rId11"/>
                    <a:stretch>
                      <a:fillRect/>
                    </a:stretch>
                  </pic:blipFill>
                  <pic:spPr>
                    <a:xfrm>
                      <a:off x="0" y="0"/>
                      <a:ext cx="5398897" cy="616585"/>
                    </a:xfrm>
                    <a:prstGeom prst="rect">
                      <a:avLst/>
                    </a:prstGeom>
                  </pic:spPr>
                </pic:pic>
              </a:graphicData>
            </a:graphic>
          </wp:inline>
        </w:drawing>
      </w:r>
    </w:p>
    <w:p w14:paraId="2908063E" w14:textId="77777777" w:rsidR="003D0510" w:rsidRDefault="003D0510" w:rsidP="003D0510">
      <w:r>
        <w:t>- Private fields → _camelCase</w:t>
      </w:r>
    </w:p>
    <w:p w14:paraId="33E44207" w14:textId="77777777" w:rsidR="003D0510" w:rsidRPr="00E1674D" w:rsidRDefault="003D0510" w:rsidP="003D0510">
      <w:pPr>
        <w:rPr>
          <w:b/>
          <w:bCs/>
        </w:rPr>
      </w:pPr>
      <w:r>
        <w:t xml:space="preserve">✔️ Good </w:t>
      </w:r>
      <w:r w:rsidRPr="00E1674D">
        <w:t>Example</w:t>
      </w:r>
    </w:p>
    <w:p w14:paraId="56C5E7A6" w14:textId="77777777" w:rsidR="003D0510" w:rsidRDefault="003D0510" w:rsidP="003D0510">
      <w:pPr>
        <w:spacing w:after="0" w:line="259" w:lineRule="auto"/>
        <w:ind w:left="720"/>
      </w:pPr>
      <w:r>
        <w:rPr>
          <w:noProof/>
        </w:rPr>
        <w:drawing>
          <wp:inline distT="0" distB="0" distL="0" distR="0" wp14:anchorId="73029EF6" wp14:editId="469927EC">
            <wp:extent cx="2297684" cy="394335"/>
            <wp:effectExtent l="0" t="0" r="0" b="0"/>
            <wp:docPr id="555" name="Picture 555" descr="A close up of text&#10;&#10;AI-generated content may be incorrect."/>
            <wp:cNvGraphicFramePr/>
            <a:graphic xmlns:a="http://schemas.openxmlformats.org/drawingml/2006/main">
              <a:graphicData uri="http://schemas.openxmlformats.org/drawingml/2006/picture">
                <pic:pic xmlns:pic="http://schemas.openxmlformats.org/drawingml/2006/picture">
                  <pic:nvPicPr>
                    <pic:cNvPr id="555" name="Picture 555" descr="A close up of text&#10;&#10;AI-generated content may be incorrect."/>
                    <pic:cNvPicPr/>
                  </pic:nvPicPr>
                  <pic:blipFill>
                    <a:blip r:embed="rId12"/>
                    <a:stretch>
                      <a:fillRect/>
                    </a:stretch>
                  </pic:blipFill>
                  <pic:spPr>
                    <a:xfrm>
                      <a:off x="0" y="0"/>
                      <a:ext cx="2297684" cy="394335"/>
                    </a:xfrm>
                    <a:prstGeom prst="rect">
                      <a:avLst/>
                    </a:prstGeom>
                  </pic:spPr>
                </pic:pic>
              </a:graphicData>
            </a:graphic>
          </wp:inline>
        </w:drawing>
      </w:r>
      <w:r>
        <w:t xml:space="preserve"> </w:t>
      </w:r>
    </w:p>
    <w:p w14:paraId="0154B4BC" w14:textId="77777777" w:rsidR="003D0510" w:rsidRDefault="003D0510" w:rsidP="003D0510">
      <w:r>
        <w:br/>
        <w:t>- Async methods → End with Async</w:t>
      </w:r>
      <w:r>
        <w:br/>
        <w:t>- Interfaces → Prefix with I</w:t>
      </w:r>
    </w:p>
    <w:p w14:paraId="29A63337" w14:textId="77777777" w:rsidR="003D0510" w:rsidRDefault="003D0510" w:rsidP="003D0510">
      <w:r>
        <w:t>✔️ Good Example</w:t>
      </w:r>
      <w:r>
        <w:br/>
        <w:t xml:space="preserve">public interface </w:t>
      </w:r>
      <w:proofErr w:type="spellStart"/>
      <w:r>
        <w:t>IAccountService</w:t>
      </w:r>
      <w:proofErr w:type="spellEnd"/>
      <w:r>
        <w:br/>
        <w:t>{</w:t>
      </w:r>
      <w:r>
        <w:br/>
        <w:t xml:space="preserve">    Task&lt;</w:t>
      </w:r>
      <w:proofErr w:type="spellStart"/>
      <w:r>
        <w:t>BalanceResult</w:t>
      </w:r>
      <w:proofErr w:type="spellEnd"/>
      <w:r>
        <w:t xml:space="preserve">&gt; </w:t>
      </w:r>
      <w:proofErr w:type="spellStart"/>
      <w:proofErr w:type="gramStart"/>
      <w:r>
        <w:t>GetAccountBalanceAsync</w:t>
      </w:r>
      <w:proofErr w:type="spellEnd"/>
      <w:r>
        <w:t>(</w:t>
      </w:r>
      <w:proofErr w:type="spellStart"/>
      <w:proofErr w:type="gramEnd"/>
      <w:r>
        <w:t>Guid</w:t>
      </w:r>
      <w:proofErr w:type="spellEnd"/>
      <w:r>
        <w:t xml:space="preserve"> </w:t>
      </w:r>
      <w:proofErr w:type="spellStart"/>
      <w:r>
        <w:t>accountId</w:t>
      </w:r>
      <w:proofErr w:type="spellEnd"/>
      <w:r>
        <w:t>);</w:t>
      </w:r>
      <w:r>
        <w:br/>
        <w:t>}</w:t>
      </w:r>
      <w:r>
        <w:br/>
      </w:r>
      <w:r>
        <w:br/>
        <w:t xml:space="preserve">public class </w:t>
      </w:r>
      <w:proofErr w:type="spellStart"/>
      <w:proofErr w:type="gramStart"/>
      <w:r>
        <w:t>AccountService</w:t>
      </w:r>
      <w:proofErr w:type="spellEnd"/>
      <w:r>
        <w:t xml:space="preserve"> :</w:t>
      </w:r>
      <w:proofErr w:type="gramEnd"/>
      <w:r>
        <w:t xml:space="preserve"> </w:t>
      </w:r>
      <w:proofErr w:type="spellStart"/>
      <w:r>
        <w:t>IAccountService</w:t>
      </w:r>
      <w:proofErr w:type="spellEnd"/>
      <w:r>
        <w:br/>
        <w:t>{</w:t>
      </w:r>
      <w:r>
        <w:br/>
        <w:t xml:space="preserve">    private </w:t>
      </w:r>
      <w:proofErr w:type="spellStart"/>
      <w:r>
        <w:t>readonly</w:t>
      </w:r>
      <w:proofErr w:type="spellEnd"/>
      <w:r>
        <w:t xml:space="preserve"> </w:t>
      </w:r>
      <w:proofErr w:type="spellStart"/>
      <w:r>
        <w:t>IAccountRepository</w:t>
      </w:r>
      <w:proofErr w:type="spellEnd"/>
      <w:r>
        <w:t xml:space="preserve"> _</w:t>
      </w:r>
      <w:proofErr w:type="spellStart"/>
      <w:r>
        <w:t>accountRepository</w:t>
      </w:r>
      <w:proofErr w:type="spellEnd"/>
      <w:r>
        <w:t>;</w:t>
      </w:r>
      <w:r>
        <w:br/>
      </w:r>
      <w:r>
        <w:br/>
        <w:t xml:space="preserve">    public async Task&lt;</w:t>
      </w:r>
      <w:proofErr w:type="spellStart"/>
      <w:r>
        <w:t>BalanceResult</w:t>
      </w:r>
      <w:proofErr w:type="spellEnd"/>
      <w:r>
        <w:t xml:space="preserve">&gt; </w:t>
      </w:r>
      <w:proofErr w:type="spellStart"/>
      <w:proofErr w:type="gramStart"/>
      <w:r>
        <w:t>GetAccountBalanceAsync</w:t>
      </w:r>
      <w:proofErr w:type="spellEnd"/>
      <w:r>
        <w:t>(</w:t>
      </w:r>
      <w:proofErr w:type="spellStart"/>
      <w:proofErr w:type="gramEnd"/>
      <w:r>
        <w:t>Guid</w:t>
      </w:r>
      <w:proofErr w:type="spellEnd"/>
      <w:r>
        <w:t xml:space="preserve"> </w:t>
      </w:r>
      <w:proofErr w:type="spellStart"/>
      <w:r>
        <w:t>accountId</w:t>
      </w:r>
      <w:proofErr w:type="spellEnd"/>
      <w:r>
        <w:t>)</w:t>
      </w:r>
      <w:r>
        <w:br/>
        <w:t xml:space="preserve"> </w:t>
      </w:r>
      <w:proofErr w:type="gramStart"/>
      <w:r>
        <w:t xml:space="preserve">   {</w:t>
      </w:r>
      <w:proofErr w:type="gramEnd"/>
      <w:r>
        <w:br/>
        <w:t xml:space="preserve">        var account = await _</w:t>
      </w:r>
      <w:proofErr w:type="spellStart"/>
      <w:r>
        <w:t>accountRepository.GetByIdAsync</w:t>
      </w:r>
      <w:proofErr w:type="spellEnd"/>
      <w:r>
        <w:t>(</w:t>
      </w:r>
      <w:proofErr w:type="spellStart"/>
      <w:r>
        <w:t>accountId</w:t>
      </w:r>
      <w:proofErr w:type="spellEnd"/>
      <w:r>
        <w:t>);</w:t>
      </w:r>
      <w:r>
        <w:br/>
        <w:t xml:space="preserve">        return new </w:t>
      </w:r>
      <w:proofErr w:type="spellStart"/>
      <w:proofErr w:type="gramStart"/>
      <w:r>
        <w:t>BalanceResult</w:t>
      </w:r>
      <w:proofErr w:type="spellEnd"/>
      <w:r>
        <w:t>(</w:t>
      </w:r>
      <w:proofErr w:type="spellStart"/>
      <w:r>
        <w:t>account.Id</w:t>
      </w:r>
      <w:proofErr w:type="spellEnd"/>
      <w:proofErr w:type="gramEnd"/>
      <w:r>
        <w:t xml:space="preserve">, </w:t>
      </w:r>
      <w:proofErr w:type="spellStart"/>
      <w:proofErr w:type="gramStart"/>
      <w:r>
        <w:t>account.Balance</w:t>
      </w:r>
      <w:proofErr w:type="spellEnd"/>
      <w:proofErr w:type="gramEnd"/>
      <w:r>
        <w:t>);</w:t>
      </w:r>
      <w:r>
        <w:br/>
        <w:t xml:space="preserve">  </w:t>
      </w:r>
      <w:proofErr w:type="gramStart"/>
      <w:r>
        <w:t xml:space="preserve">  }</w:t>
      </w:r>
      <w:proofErr w:type="gramEnd"/>
      <w:r>
        <w:br/>
        <w:t>}</w:t>
      </w:r>
    </w:p>
    <w:p w14:paraId="6807912E" w14:textId="77777777" w:rsidR="003D0510" w:rsidRDefault="003D0510" w:rsidP="003D0510">
      <w:r>
        <w:t>❌ Bad Example</w:t>
      </w:r>
      <w:r>
        <w:br/>
        <w:t xml:space="preserve">public interface </w:t>
      </w:r>
      <w:proofErr w:type="spellStart"/>
      <w:r>
        <w:t>accountservice</w:t>
      </w:r>
      <w:proofErr w:type="spellEnd"/>
      <w:r>
        <w:br/>
        <w:t>{</w:t>
      </w:r>
      <w:r>
        <w:br/>
        <w:t xml:space="preserve">    Task </w:t>
      </w:r>
      <w:proofErr w:type="spellStart"/>
      <w:proofErr w:type="gramStart"/>
      <w:r>
        <w:t>getbalance</w:t>
      </w:r>
      <w:proofErr w:type="spellEnd"/>
      <w:r>
        <w:t>(</w:t>
      </w:r>
      <w:proofErr w:type="spellStart"/>
      <w:proofErr w:type="gramEnd"/>
      <w:r>
        <w:t>Guid</w:t>
      </w:r>
      <w:proofErr w:type="spellEnd"/>
      <w:r>
        <w:t xml:space="preserve"> ID);</w:t>
      </w:r>
      <w:r>
        <w:br/>
        <w:t>}</w:t>
      </w:r>
      <w:r>
        <w:br/>
      </w:r>
      <w:r>
        <w:br/>
        <w:t xml:space="preserve">public class </w:t>
      </w:r>
      <w:proofErr w:type="spellStart"/>
      <w:r>
        <w:t>account_service</w:t>
      </w:r>
      <w:proofErr w:type="spellEnd"/>
      <w:r>
        <w:br/>
        <w:t>{</w:t>
      </w:r>
      <w:r>
        <w:br/>
        <w:t xml:space="preserve">    private </w:t>
      </w:r>
      <w:proofErr w:type="spellStart"/>
      <w:r>
        <w:t>IAccountRepository</w:t>
      </w:r>
      <w:proofErr w:type="spellEnd"/>
      <w:r>
        <w:t xml:space="preserve"> </w:t>
      </w:r>
      <w:proofErr w:type="spellStart"/>
      <w:r>
        <w:t>AccountRepo</w:t>
      </w:r>
      <w:proofErr w:type="spellEnd"/>
      <w:r>
        <w:t>;</w:t>
      </w:r>
      <w:r>
        <w:br/>
      </w:r>
      <w:r>
        <w:br/>
        <w:t xml:space="preserve">    public async Task </w:t>
      </w:r>
      <w:proofErr w:type="spellStart"/>
      <w:proofErr w:type="gramStart"/>
      <w:r>
        <w:t>getbalance</w:t>
      </w:r>
      <w:proofErr w:type="spellEnd"/>
      <w:r>
        <w:t>(</w:t>
      </w:r>
      <w:proofErr w:type="spellStart"/>
      <w:proofErr w:type="gramEnd"/>
      <w:r>
        <w:t>Guid</w:t>
      </w:r>
      <w:proofErr w:type="spellEnd"/>
      <w:r>
        <w:t xml:space="preserve"> ID)</w:t>
      </w:r>
      <w:r>
        <w:br/>
      </w:r>
      <w:r>
        <w:lastRenderedPageBreak/>
        <w:t xml:space="preserve"> </w:t>
      </w:r>
      <w:proofErr w:type="gramStart"/>
      <w:r>
        <w:t xml:space="preserve">   {</w:t>
      </w:r>
      <w:proofErr w:type="gramEnd"/>
      <w:r>
        <w:br/>
        <w:t xml:space="preserve">        var acct = await </w:t>
      </w:r>
      <w:proofErr w:type="spellStart"/>
      <w:r>
        <w:t>AccountRepo.GetAccount</w:t>
      </w:r>
      <w:proofErr w:type="spellEnd"/>
      <w:r>
        <w:t>(ID);</w:t>
      </w:r>
      <w:r>
        <w:br/>
        <w:t xml:space="preserve">  </w:t>
      </w:r>
      <w:proofErr w:type="gramStart"/>
      <w:r>
        <w:t xml:space="preserve">  }</w:t>
      </w:r>
      <w:proofErr w:type="gramEnd"/>
      <w:r>
        <w:br/>
        <w:t>}</w:t>
      </w:r>
    </w:p>
    <w:p w14:paraId="05599301" w14:textId="77777777" w:rsidR="003D0510" w:rsidRDefault="003D0510" w:rsidP="003D0510">
      <w:pPr>
        <w:pStyle w:val="Heading2"/>
      </w:pPr>
      <w:r>
        <w:t>2️⃣ File and Project Organization</w:t>
      </w:r>
    </w:p>
    <w:p w14:paraId="58693DC4" w14:textId="77777777" w:rsidR="003D0510" w:rsidRDefault="003D0510" w:rsidP="003D0510">
      <w:r>
        <w:t>✅ Rule</w:t>
      </w:r>
      <w:r>
        <w:br/>
        <w:t>- One class per file.</w:t>
      </w:r>
      <w:r>
        <w:br/>
        <w:t>- File name matches class name.</w:t>
      </w:r>
      <w:r>
        <w:br/>
        <w:t>- Group logically by feature, not layer (use vertical slicing).</w:t>
      </w:r>
    </w:p>
    <w:p w14:paraId="58736F14" w14:textId="77777777" w:rsidR="003D0510" w:rsidRDefault="003D0510" w:rsidP="003D0510">
      <w:r>
        <w:t>✔️ Good Example</w:t>
      </w:r>
      <w:r>
        <w:br/>
        <w:t>/Features/Accounts/</w:t>
      </w:r>
      <w:proofErr w:type="spellStart"/>
      <w:r>
        <w:t>AccountService.cs</w:t>
      </w:r>
      <w:proofErr w:type="spellEnd"/>
      <w:r>
        <w:br/>
        <w:t>/Features/Accounts/</w:t>
      </w:r>
      <w:proofErr w:type="spellStart"/>
      <w:r>
        <w:t>AccountController.cs</w:t>
      </w:r>
      <w:proofErr w:type="spellEnd"/>
    </w:p>
    <w:p w14:paraId="5F793B2A" w14:textId="77777777" w:rsidR="003D0510" w:rsidRDefault="003D0510" w:rsidP="003D0510">
      <w:r>
        <w:t>❌ Bad Example</w:t>
      </w:r>
      <w:r>
        <w:br/>
        <w:t>/Services/</w:t>
      </w:r>
      <w:proofErr w:type="spellStart"/>
      <w:r>
        <w:t>AllServices.cs</w:t>
      </w:r>
      <w:proofErr w:type="spellEnd"/>
      <w:r>
        <w:br/>
        <w:t>/Utils/</w:t>
      </w:r>
      <w:proofErr w:type="spellStart"/>
      <w:r>
        <w:t>MiscClasses.cs</w:t>
      </w:r>
      <w:proofErr w:type="spellEnd"/>
    </w:p>
    <w:p w14:paraId="48DF9F7C" w14:textId="77777777" w:rsidR="003D0510" w:rsidRDefault="003D0510" w:rsidP="003D0510">
      <w:pPr>
        <w:pStyle w:val="Heading2"/>
      </w:pPr>
      <w:r>
        <w:t>3️⃣ Method Design &amp; Readability</w:t>
      </w:r>
    </w:p>
    <w:p w14:paraId="45F64119" w14:textId="77777777" w:rsidR="003D0510" w:rsidRDefault="003D0510" w:rsidP="003D0510">
      <w:r>
        <w:t>✅ Rule</w:t>
      </w:r>
      <w:r>
        <w:br/>
        <w:t>- Methods should be small and do one thing.</w:t>
      </w:r>
      <w:r>
        <w:br/>
        <w:t>- Keep method length ≤ 30 lines.</w:t>
      </w:r>
      <w:r>
        <w:br/>
        <w:t>- Avoid long parameter lists (use DTOs).</w:t>
      </w:r>
    </w:p>
    <w:p w14:paraId="132C28E3" w14:textId="77777777" w:rsidR="003D0510" w:rsidRDefault="003D0510" w:rsidP="003D0510">
      <w:r>
        <w:t>✔️ Good Example</w:t>
      </w:r>
      <w:r>
        <w:br/>
        <w:t xml:space="preserve">public async Task </w:t>
      </w:r>
      <w:proofErr w:type="spellStart"/>
      <w:proofErr w:type="gramStart"/>
      <w:r>
        <w:t>TransferFundsAsync</w:t>
      </w:r>
      <w:proofErr w:type="spellEnd"/>
      <w:r>
        <w:t>(</w:t>
      </w:r>
      <w:proofErr w:type="spellStart"/>
      <w:proofErr w:type="gramEnd"/>
      <w:r>
        <w:t>TransferRequest</w:t>
      </w:r>
      <w:proofErr w:type="spellEnd"/>
      <w:r>
        <w:t xml:space="preserve"> request)</w:t>
      </w:r>
      <w:r>
        <w:br/>
        <w:t>{</w:t>
      </w:r>
      <w:r>
        <w:br/>
        <w:t xml:space="preserve">    </w:t>
      </w:r>
      <w:proofErr w:type="spellStart"/>
      <w:r>
        <w:t>ValidateRequest</w:t>
      </w:r>
      <w:proofErr w:type="spellEnd"/>
      <w:r>
        <w:t>(request);</w:t>
      </w:r>
      <w:r>
        <w:br/>
        <w:t xml:space="preserve">    await _</w:t>
      </w:r>
      <w:proofErr w:type="spellStart"/>
      <w:r>
        <w:t>transactionService.InitiateTransferAsync</w:t>
      </w:r>
      <w:proofErr w:type="spellEnd"/>
      <w:r>
        <w:t>(request);</w:t>
      </w:r>
      <w:r>
        <w:br/>
        <w:t>}</w:t>
      </w:r>
    </w:p>
    <w:p w14:paraId="202946E9" w14:textId="77777777" w:rsidR="003D0510" w:rsidRDefault="003D0510" w:rsidP="003D0510">
      <w:r>
        <w:t>❌ Bad Example</w:t>
      </w:r>
      <w:r>
        <w:br/>
        <w:t xml:space="preserve">public async Task </w:t>
      </w:r>
      <w:proofErr w:type="gramStart"/>
      <w:r>
        <w:t>Transfer(</w:t>
      </w:r>
      <w:proofErr w:type="spellStart"/>
      <w:proofErr w:type="gramEnd"/>
      <w:r>
        <w:t>Guid</w:t>
      </w:r>
      <w:proofErr w:type="spellEnd"/>
      <w:r>
        <w:t xml:space="preserve"> </w:t>
      </w:r>
      <w:proofErr w:type="spellStart"/>
      <w:r>
        <w:t>src</w:t>
      </w:r>
      <w:proofErr w:type="spellEnd"/>
      <w:r>
        <w:t xml:space="preserve">, </w:t>
      </w:r>
      <w:proofErr w:type="spellStart"/>
      <w:r>
        <w:t>Guid</w:t>
      </w:r>
      <w:proofErr w:type="spellEnd"/>
      <w:r>
        <w:t xml:space="preserve"> </w:t>
      </w:r>
      <w:proofErr w:type="spellStart"/>
      <w:r>
        <w:t>dest</w:t>
      </w:r>
      <w:proofErr w:type="spellEnd"/>
      <w:r>
        <w:t xml:space="preserve">, decimal amt, string </w:t>
      </w:r>
      <w:proofErr w:type="spellStart"/>
      <w:r>
        <w:t>curr</w:t>
      </w:r>
      <w:proofErr w:type="spellEnd"/>
      <w:r>
        <w:t>, bool intrabank, bool notify)</w:t>
      </w:r>
      <w:r>
        <w:br/>
        <w:t>{</w:t>
      </w:r>
      <w:r>
        <w:br/>
        <w:t xml:space="preserve">    // lots of logic in one method</w:t>
      </w:r>
      <w:r>
        <w:br/>
        <w:t>}</w:t>
      </w:r>
    </w:p>
    <w:p w14:paraId="6A922631" w14:textId="77777777" w:rsidR="003D0510" w:rsidRDefault="003D0510" w:rsidP="003D0510">
      <w:pPr>
        <w:pStyle w:val="Heading2"/>
      </w:pPr>
      <w:r>
        <w:t>4️⃣ Secure Coding Practices</w:t>
      </w:r>
    </w:p>
    <w:p w14:paraId="03D025EF" w14:textId="77777777" w:rsidR="003D0510" w:rsidRDefault="003D0510" w:rsidP="003D0510">
      <w:r>
        <w:t>✅ Rule</w:t>
      </w:r>
      <w:r>
        <w:br/>
        <w:t>- Never concatenate SQL or user inputs → use parameterized queries.</w:t>
      </w:r>
      <w:r>
        <w:br/>
        <w:t>- Always validate user input.</w:t>
      </w:r>
      <w:r>
        <w:br/>
        <w:t>- Sanitize logs — no sensitive data.</w:t>
      </w:r>
      <w:r>
        <w:br/>
      </w:r>
      <w:r>
        <w:lastRenderedPageBreak/>
        <w:t>- Use SecureString or data masking for secrets.</w:t>
      </w:r>
      <w:r>
        <w:br/>
        <w:t>- Protect configuration via Azure Key Vault or AWS Secrets Manager.</w:t>
      </w:r>
    </w:p>
    <w:p w14:paraId="634BE62A" w14:textId="77777777" w:rsidR="003D0510" w:rsidRDefault="003D0510" w:rsidP="003D0510">
      <w:r>
        <w:t>✔️ Good Example</w:t>
      </w:r>
      <w:r>
        <w:br/>
        <w:t xml:space="preserve">using (var </w:t>
      </w:r>
      <w:proofErr w:type="spellStart"/>
      <w:r>
        <w:t>cmd</w:t>
      </w:r>
      <w:proofErr w:type="spellEnd"/>
      <w:r>
        <w:t xml:space="preserve"> = new </w:t>
      </w:r>
      <w:proofErr w:type="spellStart"/>
      <w:proofErr w:type="gramStart"/>
      <w:r>
        <w:t>SqlCommand</w:t>
      </w:r>
      <w:proofErr w:type="spellEnd"/>
      <w:r>
        <w:t>(</w:t>
      </w:r>
      <w:proofErr w:type="gramEnd"/>
      <w:r>
        <w:t xml:space="preserve">"SELECT * FROM Accounts WHERE </w:t>
      </w:r>
      <w:proofErr w:type="spellStart"/>
      <w:r>
        <w:t>AccountId</w:t>
      </w:r>
      <w:proofErr w:type="spellEnd"/>
      <w:r>
        <w:t xml:space="preserve"> = @id", conn))</w:t>
      </w:r>
      <w:r>
        <w:br/>
        <w:t>{</w:t>
      </w:r>
      <w:r>
        <w:br/>
        <w:t xml:space="preserve">    </w:t>
      </w:r>
      <w:proofErr w:type="spellStart"/>
      <w:proofErr w:type="gramStart"/>
      <w:r>
        <w:t>cmd.Parameters.AddWithValue</w:t>
      </w:r>
      <w:proofErr w:type="spellEnd"/>
      <w:proofErr w:type="gramEnd"/>
      <w:r>
        <w:t xml:space="preserve">("@id", </w:t>
      </w:r>
      <w:proofErr w:type="spellStart"/>
      <w:r>
        <w:t>accountId</w:t>
      </w:r>
      <w:proofErr w:type="spellEnd"/>
      <w:r>
        <w:t>);</w:t>
      </w:r>
      <w:r>
        <w:br/>
        <w:t xml:space="preserve">    using var reader = await </w:t>
      </w:r>
      <w:proofErr w:type="spellStart"/>
      <w:proofErr w:type="gramStart"/>
      <w:r>
        <w:t>cmd.ExecuteReaderAsync</w:t>
      </w:r>
      <w:proofErr w:type="spellEnd"/>
      <w:proofErr w:type="gramEnd"/>
      <w:r>
        <w:t>();</w:t>
      </w:r>
      <w:r>
        <w:br/>
        <w:t>}</w:t>
      </w:r>
    </w:p>
    <w:p w14:paraId="71C9B6C4" w14:textId="77777777" w:rsidR="003D0510" w:rsidRDefault="003D0510" w:rsidP="003D0510">
      <w:r>
        <w:t>❌ Bad Example</w:t>
      </w:r>
      <w:r>
        <w:br/>
        <w:t xml:space="preserve">var query = "SELECT * FROM Accounts WHERE </w:t>
      </w:r>
      <w:proofErr w:type="spellStart"/>
      <w:r>
        <w:t>AccountId</w:t>
      </w:r>
      <w:proofErr w:type="spellEnd"/>
      <w:r>
        <w:t xml:space="preserve"> = '" + </w:t>
      </w:r>
      <w:proofErr w:type="spellStart"/>
      <w:r>
        <w:t>accountId</w:t>
      </w:r>
      <w:proofErr w:type="spellEnd"/>
      <w:r>
        <w:t xml:space="preserve"> + "'";</w:t>
      </w:r>
      <w:r>
        <w:br/>
        <w:t xml:space="preserve">using var </w:t>
      </w:r>
      <w:proofErr w:type="spellStart"/>
      <w:r>
        <w:t>cmd</w:t>
      </w:r>
      <w:proofErr w:type="spellEnd"/>
      <w:r>
        <w:t xml:space="preserve"> = new </w:t>
      </w:r>
      <w:proofErr w:type="spellStart"/>
      <w:proofErr w:type="gramStart"/>
      <w:r>
        <w:t>SqlCommand</w:t>
      </w:r>
      <w:proofErr w:type="spellEnd"/>
      <w:r>
        <w:t>(</w:t>
      </w:r>
      <w:proofErr w:type="gramEnd"/>
      <w:r>
        <w:t>query, conn);</w:t>
      </w:r>
      <w:r>
        <w:br/>
      </w:r>
    </w:p>
    <w:p w14:paraId="6275716A" w14:textId="77777777" w:rsidR="003D0510" w:rsidRDefault="003D0510" w:rsidP="003D0510">
      <w:pPr>
        <w:pStyle w:val="Heading2"/>
      </w:pPr>
      <w:r>
        <w:t>5️⃣ Exception Handling &amp; Logging</w:t>
      </w:r>
    </w:p>
    <w:p w14:paraId="4E8CE538" w14:textId="77777777" w:rsidR="003D0510" w:rsidRDefault="003D0510" w:rsidP="003D0510">
      <w:r>
        <w:t>✅ Rule</w:t>
      </w:r>
      <w:r>
        <w:br/>
        <w:t>- Use try–catch only where you can handle errors meaningfully.</w:t>
      </w:r>
      <w:r>
        <w:br/>
        <w:t>- Log exceptions with context, but not sensitive data.</w:t>
      </w:r>
      <w:r>
        <w:br/>
        <w:t>- Avoid empty catch blocks.</w:t>
      </w:r>
      <w:r>
        <w:br/>
        <w:t>- Throw domain-specific exceptions when needed.</w:t>
      </w:r>
    </w:p>
    <w:p w14:paraId="0E427CE6" w14:textId="77777777" w:rsidR="003D0510" w:rsidRDefault="003D0510" w:rsidP="003D0510">
      <w:r>
        <w:t>✔️ Good Example</w:t>
      </w:r>
      <w:r>
        <w:br/>
        <w:t>try</w:t>
      </w:r>
      <w:r>
        <w:br/>
        <w:t>{</w:t>
      </w:r>
      <w:r>
        <w:br/>
        <w:t xml:space="preserve">    await _</w:t>
      </w:r>
      <w:proofErr w:type="spellStart"/>
      <w:r>
        <w:t>paymentProcessor.ProcessAsync</w:t>
      </w:r>
      <w:proofErr w:type="spellEnd"/>
      <w:r>
        <w:t>(request);</w:t>
      </w:r>
      <w:r>
        <w:br/>
        <w:t>}</w:t>
      </w:r>
      <w:r>
        <w:br/>
        <w:t>catch (</w:t>
      </w:r>
      <w:proofErr w:type="spellStart"/>
      <w:r>
        <w:t>PaymentFailedException</w:t>
      </w:r>
      <w:proofErr w:type="spellEnd"/>
      <w:r>
        <w:t xml:space="preserve"> ex)</w:t>
      </w:r>
      <w:r>
        <w:br/>
        <w:t>{</w:t>
      </w:r>
      <w:r>
        <w:br/>
        <w:t xml:space="preserve">    _</w:t>
      </w:r>
      <w:proofErr w:type="spellStart"/>
      <w:proofErr w:type="gramStart"/>
      <w:r>
        <w:t>logger.LogWarning</w:t>
      </w:r>
      <w:proofErr w:type="spellEnd"/>
      <w:proofErr w:type="gramEnd"/>
      <w:r>
        <w:t>(ex, "Payment failed for {</w:t>
      </w:r>
      <w:proofErr w:type="spellStart"/>
      <w:r>
        <w:t>TransactionId</w:t>
      </w:r>
      <w:proofErr w:type="spellEnd"/>
      <w:r>
        <w:t xml:space="preserve">}", </w:t>
      </w:r>
      <w:proofErr w:type="spellStart"/>
      <w:proofErr w:type="gramStart"/>
      <w:r>
        <w:t>request.TransactionId</w:t>
      </w:r>
      <w:proofErr w:type="spellEnd"/>
      <w:proofErr w:type="gramEnd"/>
      <w:r>
        <w:t>);</w:t>
      </w:r>
      <w:r>
        <w:br/>
        <w:t xml:space="preserve">    throw;</w:t>
      </w:r>
      <w:r>
        <w:br/>
        <w:t>}</w:t>
      </w:r>
    </w:p>
    <w:p w14:paraId="27BE3815" w14:textId="77777777" w:rsidR="003D0510" w:rsidRDefault="003D0510" w:rsidP="003D0510">
      <w:r>
        <w:t>❌ Bad Example</w:t>
      </w:r>
      <w:r>
        <w:br/>
        <w:t>try</w:t>
      </w:r>
      <w:r>
        <w:br/>
        <w:t>{</w:t>
      </w:r>
      <w:r>
        <w:br/>
        <w:t xml:space="preserve">    </w:t>
      </w:r>
      <w:proofErr w:type="spellStart"/>
      <w:r>
        <w:t>ProcessPayment</w:t>
      </w:r>
      <w:proofErr w:type="spellEnd"/>
      <w:r>
        <w:t>(request);</w:t>
      </w:r>
      <w:r>
        <w:br/>
        <w:t>}</w:t>
      </w:r>
      <w:r>
        <w:br/>
        <w:t>catch (Exception)</w:t>
      </w:r>
      <w:r>
        <w:br/>
        <w:t>{</w:t>
      </w:r>
      <w:r>
        <w:br/>
        <w:t xml:space="preserve">    // ignore</w:t>
      </w:r>
      <w:r>
        <w:br/>
        <w:t>}</w:t>
      </w:r>
    </w:p>
    <w:p w14:paraId="477A3DC4" w14:textId="77777777" w:rsidR="003D0510" w:rsidRDefault="003D0510" w:rsidP="003D0510">
      <w:pPr>
        <w:pStyle w:val="Heading2"/>
      </w:pPr>
      <w:r>
        <w:lastRenderedPageBreak/>
        <w:t>6️⃣ Asynchronous Programming</w:t>
      </w:r>
    </w:p>
    <w:p w14:paraId="37A074A0" w14:textId="77777777" w:rsidR="003D0510" w:rsidRDefault="003D0510" w:rsidP="003D0510">
      <w:r>
        <w:t>✅ Rule</w:t>
      </w:r>
      <w:r>
        <w:br/>
        <w:t>- Always await async calls.</w:t>
      </w:r>
      <w:r>
        <w:br/>
        <w:t xml:space="preserve">- Don’t block async </w:t>
      </w:r>
      <w:proofErr w:type="gramStart"/>
      <w:r>
        <w:t>with .Result</w:t>
      </w:r>
      <w:proofErr w:type="gramEnd"/>
      <w:r>
        <w:t xml:space="preserve"> </w:t>
      </w:r>
      <w:proofErr w:type="gramStart"/>
      <w:r>
        <w:t>or .Wait</w:t>
      </w:r>
      <w:proofErr w:type="gramEnd"/>
      <w:r>
        <w:t>().</w:t>
      </w:r>
      <w:r>
        <w:br/>
        <w:t xml:space="preserve">- Use </w:t>
      </w:r>
      <w:proofErr w:type="spellStart"/>
      <w:r>
        <w:t>ConfigureAwait</w:t>
      </w:r>
      <w:proofErr w:type="spellEnd"/>
      <w:r>
        <w:t>(false) in libraries.</w:t>
      </w:r>
    </w:p>
    <w:p w14:paraId="21A6F199" w14:textId="77777777" w:rsidR="003D0510" w:rsidRDefault="003D0510" w:rsidP="003D0510">
      <w:r>
        <w:t>✔️ Good Example</w:t>
      </w:r>
      <w:r>
        <w:br/>
        <w:t>var result = await _</w:t>
      </w:r>
      <w:proofErr w:type="spellStart"/>
      <w:r>
        <w:t>paymentGateway.AuthorizeAsync</w:t>
      </w:r>
      <w:proofErr w:type="spellEnd"/>
      <w:r>
        <w:t>(card, amount);</w:t>
      </w:r>
      <w:r>
        <w:br/>
        <w:t xml:space="preserve">return </w:t>
      </w:r>
      <w:proofErr w:type="gramStart"/>
      <w:r>
        <w:t>result;</w:t>
      </w:r>
      <w:proofErr w:type="gramEnd"/>
    </w:p>
    <w:p w14:paraId="1C8F3B66" w14:textId="77777777" w:rsidR="003D0510" w:rsidRDefault="003D0510" w:rsidP="003D0510">
      <w:r>
        <w:t>❌ Bad Example</w:t>
      </w:r>
      <w:r>
        <w:br/>
        <w:t>var result = _</w:t>
      </w:r>
      <w:proofErr w:type="spellStart"/>
      <w:r>
        <w:t>paymentGateway.AuthorizeAsync</w:t>
      </w:r>
      <w:proofErr w:type="spellEnd"/>
      <w:r>
        <w:t>(card, amount</w:t>
      </w:r>
      <w:proofErr w:type="gramStart"/>
      <w:r>
        <w:t>).Result</w:t>
      </w:r>
      <w:proofErr w:type="gramEnd"/>
      <w:r>
        <w:t>; // Deadlock risk</w:t>
      </w:r>
    </w:p>
    <w:p w14:paraId="3DE6701A" w14:textId="77777777" w:rsidR="003D0510" w:rsidRDefault="003D0510" w:rsidP="003D0510">
      <w:pPr>
        <w:pStyle w:val="Heading2"/>
      </w:pPr>
      <w:r>
        <w:t>7️⃣ Dependency Injection &amp; SOLID Principles</w:t>
      </w:r>
    </w:p>
    <w:p w14:paraId="4C676A30" w14:textId="77777777" w:rsidR="003D0510" w:rsidRDefault="003D0510" w:rsidP="003D0510">
      <w:r>
        <w:t>✅ Rule</w:t>
      </w:r>
      <w:r>
        <w:br/>
        <w:t>- Depend on interfaces, not concrete types.</w:t>
      </w:r>
      <w:r>
        <w:br/>
        <w:t xml:space="preserve">- Use built-in </w:t>
      </w:r>
      <w:proofErr w:type="spellStart"/>
      <w:r>
        <w:t>IServiceCollection</w:t>
      </w:r>
      <w:proofErr w:type="spellEnd"/>
      <w:r>
        <w:t xml:space="preserve"> or IoC containers.</w:t>
      </w:r>
      <w:r>
        <w:br/>
        <w:t>- Avoid new inside business logic.</w:t>
      </w:r>
    </w:p>
    <w:p w14:paraId="36619DFD" w14:textId="77777777" w:rsidR="003D0510" w:rsidRDefault="003D0510" w:rsidP="003D0510">
      <w:r>
        <w:t>✔️ Good Example</w:t>
      </w:r>
      <w:r>
        <w:br/>
        <w:t xml:space="preserve">public class </w:t>
      </w:r>
      <w:proofErr w:type="spellStart"/>
      <w:r>
        <w:t>TransferHandler</w:t>
      </w:r>
      <w:proofErr w:type="spellEnd"/>
      <w:r>
        <w:br/>
        <w:t>{</w:t>
      </w:r>
      <w:r>
        <w:br/>
        <w:t xml:space="preserve">    private </w:t>
      </w:r>
      <w:proofErr w:type="spellStart"/>
      <w:r>
        <w:t>readonly</w:t>
      </w:r>
      <w:proofErr w:type="spellEnd"/>
      <w:r>
        <w:t xml:space="preserve"> </w:t>
      </w:r>
      <w:proofErr w:type="spellStart"/>
      <w:r>
        <w:t>ITransactionService</w:t>
      </w:r>
      <w:proofErr w:type="spellEnd"/>
      <w:r>
        <w:t xml:space="preserve"> _</w:t>
      </w:r>
      <w:proofErr w:type="spellStart"/>
      <w:r>
        <w:t>transactionService</w:t>
      </w:r>
      <w:proofErr w:type="spellEnd"/>
      <w:r>
        <w:t>;</w:t>
      </w:r>
      <w:r>
        <w:br/>
      </w:r>
      <w:r>
        <w:br/>
        <w:t xml:space="preserve">    public </w:t>
      </w:r>
      <w:proofErr w:type="spellStart"/>
      <w:proofErr w:type="gramStart"/>
      <w:r>
        <w:t>TransferHandler</w:t>
      </w:r>
      <w:proofErr w:type="spellEnd"/>
      <w:r>
        <w:t>(</w:t>
      </w:r>
      <w:proofErr w:type="spellStart"/>
      <w:proofErr w:type="gramEnd"/>
      <w:r>
        <w:t>ITransactionService</w:t>
      </w:r>
      <w:proofErr w:type="spellEnd"/>
      <w:r>
        <w:t xml:space="preserve"> </w:t>
      </w:r>
      <w:proofErr w:type="spellStart"/>
      <w:r>
        <w:t>transactionService</w:t>
      </w:r>
      <w:proofErr w:type="spellEnd"/>
      <w:r>
        <w:t>)</w:t>
      </w:r>
      <w:r>
        <w:br/>
        <w:t xml:space="preserve"> </w:t>
      </w:r>
      <w:proofErr w:type="gramStart"/>
      <w:r>
        <w:t xml:space="preserve">   {</w:t>
      </w:r>
      <w:proofErr w:type="gramEnd"/>
      <w:r>
        <w:br/>
        <w:t xml:space="preserve">        _</w:t>
      </w:r>
      <w:proofErr w:type="spellStart"/>
      <w:r>
        <w:t>transactionService</w:t>
      </w:r>
      <w:proofErr w:type="spellEnd"/>
      <w:r>
        <w:t xml:space="preserve"> = </w:t>
      </w:r>
      <w:proofErr w:type="spellStart"/>
      <w:r>
        <w:t>transactionService</w:t>
      </w:r>
      <w:proofErr w:type="spellEnd"/>
      <w:r>
        <w:t>;</w:t>
      </w:r>
      <w:r>
        <w:br/>
        <w:t xml:space="preserve">  </w:t>
      </w:r>
      <w:proofErr w:type="gramStart"/>
      <w:r>
        <w:t xml:space="preserve">  }</w:t>
      </w:r>
      <w:proofErr w:type="gramEnd"/>
      <w:r>
        <w:br/>
        <w:t>}</w:t>
      </w:r>
    </w:p>
    <w:p w14:paraId="59F6B1A0" w14:textId="77777777" w:rsidR="003D0510" w:rsidRDefault="003D0510" w:rsidP="003D0510">
      <w:r>
        <w:t>❌ Bad Example</w:t>
      </w:r>
      <w:r>
        <w:br/>
        <w:t xml:space="preserve">public class </w:t>
      </w:r>
      <w:proofErr w:type="spellStart"/>
      <w:r>
        <w:t>TransferHandler</w:t>
      </w:r>
      <w:proofErr w:type="spellEnd"/>
      <w:r>
        <w:br/>
        <w:t>{</w:t>
      </w:r>
      <w:r>
        <w:br/>
        <w:t xml:space="preserve">    private </w:t>
      </w:r>
      <w:proofErr w:type="spellStart"/>
      <w:r>
        <w:t>readonly</w:t>
      </w:r>
      <w:proofErr w:type="spellEnd"/>
      <w:r>
        <w:t xml:space="preserve"> </w:t>
      </w:r>
      <w:proofErr w:type="spellStart"/>
      <w:r>
        <w:t>TransactionService</w:t>
      </w:r>
      <w:proofErr w:type="spellEnd"/>
      <w:r>
        <w:t xml:space="preserve"> _</w:t>
      </w:r>
      <w:proofErr w:type="spellStart"/>
      <w:r>
        <w:t>transactionService</w:t>
      </w:r>
      <w:proofErr w:type="spellEnd"/>
      <w:r>
        <w:t xml:space="preserve"> = new </w:t>
      </w:r>
      <w:proofErr w:type="spellStart"/>
      <w:proofErr w:type="gramStart"/>
      <w:r>
        <w:t>TransactionService</w:t>
      </w:r>
      <w:proofErr w:type="spellEnd"/>
      <w:r>
        <w:t>(</w:t>
      </w:r>
      <w:proofErr w:type="gramEnd"/>
      <w:r>
        <w:t>);</w:t>
      </w:r>
      <w:r>
        <w:br/>
        <w:t>}</w:t>
      </w:r>
    </w:p>
    <w:p w14:paraId="6809223C" w14:textId="77777777" w:rsidR="003D0510" w:rsidRDefault="003D0510" w:rsidP="003D0510">
      <w:pPr>
        <w:pStyle w:val="Heading2"/>
      </w:pPr>
      <w:r>
        <w:t>8️⃣ Constants, Magic Numbers &amp; Enums</w:t>
      </w:r>
    </w:p>
    <w:p w14:paraId="41735334" w14:textId="77777777" w:rsidR="003D0510" w:rsidRDefault="003D0510" w:rsidP="003D0510">
      <w:r>
        <w:t>✅ Rule</w:t>
      </w:r>
      <w:r>
        <w:br/>
        <w:t>- Avoid magic numbers or strings in code.</w:t>
      </w:r>
      <w:r>
        <w:br/>
        <w:t xml:space="preserve">- Use named constants or </w:t>
      </w:r>
      <w:proofErr w:type="spellStart"/>
      <w:r>
        <w:t>enums</w:t>
      </w:r>
      <w:proofErr w:type="spellEnd"/>
      <w:r>
        <w:t>.</w:t>
      </w:r>
    </w:p>
    <w:p w14:paraId="004BD1F4" w14:textId="77777777" w:rsidR="003D0510" w:rsidRDefault="003D0510" w:rsidP="003D0510">
      <w:r>
        <w:t>✔️ Good Example</w:t>
      </w:r>
      <w:r>
        <w:br/>
        <w:t xml:space="preserve">public </w:t>
      </w:r>
      <w:proofErr w:type="spellStart"/>
      <w:r>
        <w:t>enum</w:t>
      </w:r>
      <w:proofErr w:type="spellEnd"/>
      <w:r>
        <w:t xml:space="preserve"> </w:t>
      </w:r>
      <w:proofErr w:type="spellStart"/>
      <w:r>
        <w:t>TransactionStatus</w:t>
      </w:r>
      <w:proofErr w:type="spellEnd"/>
      <w:r>
        <w:t xml:space="preserve"> </w:t>
      </w:r>
      <w:proofErr w:type="gramStart"/>
      <w:r>
        <w:t>{ Pending</w:t>
      </w:r>
      <w:proofErr w:type="gramEnd"/>
      <w:r>
        <w:t xml:space="preserve">, Completed, </w:t>
      </w:r>
      <w:proofErr w:type="gramStart"/>
      <w:r>
        <w:t>Failed }</w:t>
      </w:r>
      <w:proofErr w:type="gramEnd"/>
      <w:r>
        <w:br/>
      </w:r>
      <w:r>
        <w:lastRenderedPageBreak/>
        <w:br/>
        <w:t xml:space="preserve">if (status == </w:t>
      </w:r>
      <w:proofErr w:type="spellStart"/>
      <w:r>
        <w:t>TransactionStatus.Completed</w:t>
      </w:r>
      <w:proofErr w:type="spellEnd"/>
      <w:r>
        <w:t xml:space="preserve">) </w:t>
      </w:r>
      <w:proofErr w:type="gramStart"/>
      <w:r>
        <w:t>{ /</w:t>
      </w:r>
      <w:proofErr w:type="gramEnd"/>
      <w:r>
        <w:t>* ... *</w:t>
      </w:r>
      <w:proofErr w:type="gramStart"/>
      <w:r>
        <w:t>/ }</w:t>
      </w:r>
      <w:proofErr w:type="gramEnd"/>
    </w:p>
    <w:p w14:paraId="77C22BDE" w14:textId="77777777" w:rsidR="003D0510" w:rsidRDefault="003D0510" w:rsidP="003D0510">
      <w:r>
        <w:t>❌ Bad Example</w:t>
      </w:r>
      <w:r>
        <w:br/>
        <w:t xml:space="preserve">if (status == 2) </w:t>
      </w:r>
      <w:proofErr w:type="gramStart"/>
      <w:r>
        <w:t>{ /</w:t>
      </w:r>
      <w:proofErr w:type="gramEnd"/>
      <w:r>
        <w:t xml:space="preserve">* what is 2? </w:t>
      </w:r>
      <w:proofErr w:type="gramStart"/>
      <w:r>
        <w:t>*/ }</w:t>
      </w:r>
      <w:proofErr w:type="gramEnd"/>
    </w:p>
    <w:p w14:paraId="6F19E69F" w14:textId="77777777" w:rsidR="003D0510" w:rsidRDefault="003D0510" w:rsidP="003D0510">
      <w:pPr>
        <w:pStyle w:val="Heading2"/>
      </w:pPr>
      <w:r>
        <w:t>9️⃣ Data Validation</w:t>
      </w:r>
    </w:p>
    <w:p w14:paraId="4FB15D78" w14:textId="77777777" w:rsidR="003D0510" w:rsidRDefault="003D0510" w:rsidP="003D0510">
      <w:r>
        <w:t>✅ Rule</w:t>
      </w:r>
      <w:r>
        <w:br/>
        <w:t xml:space="preserve">- Always validate input DTOs using attributes or </w:t>
      </w:r>
      <w:proofErr w:type="spellStart"/>
      <w:r>
        <w:t>FluentValidation</w:t>
      </w:r>
      <w:proofErr w:type="spellEnd"/>
      <w:r>
        <w:t>.</w:t>
      </w:r>
      <w:r>
        <w:br/>
        <w:t>- Validate both client and server side.</w:t>
      </w:r>
    </w:p>
    <w:p w14:paraId="625B9A3C" w14:textId="77777777" w:rsidR="003D0510" w:rsidRDefault="003D0510" w:rsidP="003D0510">
      <w:r>
        <w:t>✔️ Good Example</w:t>
      </w:r>
      <w:r>
        <w:br/>
        <w:t xml:space="preserve">public class </w:t>
      </w:r>
      <w:proofErr w:type="spellStart"/>
      <w:r>
        <w:t>TransferRequest</w:t>
      </w:r>
      <w:proofErr w:type="spellEnd"/>
      <w:r>
        <w:br/>
        <w:t>{</w:t>
      </w:r>
      <w:r>
        <w:br/>
        <w:t xml:space="preserve"> </w:t>
      </w:r>
      <w:proofErr w:type="gramStart"/>
      <w:r>
        <w:t xml:space="preserve">   [</w:t>
      </w:r>
      <w:proofErr w:type="gramEnd"/>
      <w:r>
        <w:t>Required]</w:t>
      </w:r>
      <w:r>
        <w:br/>
        <w:t xml:space="preserve"> </w:t>
      </w:r>
      <w:proofErr w:type="gramStart"/>
      <w:r>
        <w:t xml:space="preserve">   [Range(</w:t>
      </w:r>
      <w:proofErr w:type="gramEnd"/>
      <w:r>
        <w:t>1, 1000000)]</w:t>
      </w:r>
      <w:r>
        <w:br/>
        <w:t xml:space="preserve">    public decimal Amount </w:t>
      </w:r>
      <w:proofErr w:type="gramStart"/>
      <w:r>
        <w:t>{ get</w:t>
      </w:r>
      <w:proofErr w:type="gramEnd"/>
      <w:r>
        <w:t>; set</w:t>
      </w:r>
      <w:proofErr w:type="gramStart"/>
      <w:r>
        <w:t>; }</w:t>
      </w:r>
      <w:proofErr w:type="gramEnd"/>
      <w:r>
        <w:br/>
      </w:r>
      <w:r>
        <w:br/>
        <w:t xml:space="preserve"> </w:t>
      </w:r>
      <w:proofErr w:type="gramStart"/>
      <w:r>
        <w:t xml:space="preserve">   [</w:t>
      </w:r>
      <w:proofErr w:type="gramEnd"/>
      <w:r>
        <w:t>Required]</w:t>
      </w:r>
      <w:r>
        <w:br/>
        <w:t xml:space="preserve">    public </w:t>
      </w:r>
      <w:proofErr w:type="spellStart"/>
      <w:r>
        <w:t>Guid</w:t>
      </w:r>
      <w:proofErr w:type="spellEnd"/>
      <w:r>
        <w:t xml:space="preserve"> </w:t>
      </w:r>
      <w:proofErr w:type="spellStart"/>
      <w:r>
        <w:t>FromAccountId</w:t>
      </w:r>
      <w:proofErr w:type="spellEnd"/>
      <w:r>
        <w:t xml:space="preserve"> </w:t>
      </w:r>
      <w:proofErr w:type="gramStart"/>
      <w:r>
        <w:t>{ get</w:t>
      </w:r>
      <w:proofErr w:type="gramEnd"/>
      <w:r>
        <w:t>; set</w:t>
      </w:r>
      <w:proofErr w:type="gramStart"/>
      <w:r>
        <w:t>; }</w:t>
      </w:r>
      <w:proofErr w:type="gramEnd"/>
      <w:r>
        <w:br/>
        <w:t>}</w:t>
      </w:r>
    </w:p>
    <w:p w14:paraId="6F38E13C" w14:textId="77777777" w:rsidR="003D0510" w:rsidRDefault="003D0510" w:rsidP="003D0510">
      <w:r>
        <w:t>❌ Bad Example</w:t>
      </w:r>
      <w:r>
        <w:br/>
        <w:t xml:space="preserve">public class </w:t>
      </w:r>
      <w:proofErr w:type="spellStart"/>
      <w:r>
        <w:t>TransferRequest</w:t>
      </w:r>
      <w:proofErr w:type="spellEnd"/>
      <w:r>
        <w:br/>
        <w:t>{</w:t>
      </w:r>
      <w:r>
        <w:br/>
        <w:t xml:space="preserve">    public decimal Amount </w:t>
      </w:r>
      <w:proofErr w:type="gramStart"/>
      <w:r>
        <w:t>{ get</w:t>
      </w:r>
      <w:proofErr w:type="gramEnd"/>
      <w:r>
        <w:t>; set</w:t>
      </w:r>
      <w:proofErr w:type="gramStart"/>
      <w:r>
        <w:t>; }</w:t>
      </w:r>
      <w:proofErr w:type="gramEnd"/>
      <w:r>
        <w:t xml:space="preserve">  // no validation</w:t>
      </w:r>
      <w:r>
        <w:br/>
        <w:t>}</w:t>
      </w:r>
    </w:p>
    <w:p w14:paraId="7425BB25" w14:textId="77777777" w:rsidR="003D0510" w:rsidRDefault="003D0510" w:rsidP="003D0510">
      <w:pPr>
        <w:pStyle w:val="Heading2"/>
      </w:pPr>
      <w:r>
        <w:t>🔟 Logging Standards</w:t>
      </w:r>
    </w:p>
    <w:p w14:paraId="6689807C" w14:textId="77777777" w:rsidR="003D0510" w:rsidRDefault="003D0510" w:rsidP="003D0510">
      <w:r>
        <w:t>✅ Rule</w:t>
      </w:r>
      <w:r>
        <w:br/>
        <w:t>- Use structured logging.</w:t>
      </w:r>
      <w:r>
        <w:br/>
        <w:t>- No sensitive data (PIN, password, token).</w:t>
      </w:r>
      <w:r>
        <w:br/>
        <w:t>- Log at appropriate levels (Info, Warning, Error, Critical).</w:t>
      </w:r>
    </w:p>
    <w:p w14:paraId="4413139A" w14:textId="77777777" w:rsidR="003D0510" w:rsidRDefault="003D0510" w:rsidP="003D0510">
      <w:r>
        <w:t>✔️ Good Example</w:t>
      </w:r>
      <w:r>
        <w:br/>
        <w:t>_</w:t>
      </w:r>
      <w:proofErr w:type="spellStart"/>
      <w:proofErr w:type="gramStart"/>
      <w:r>
        <w:t>logger.LogInformation</w:t>
      </w:r>
      <w:proofErr w:type="spellEnd"/>
      <w:proofErr w:type="gramEnd"/>
      <w:r>
        <w:t>("Transfer initiated for Account {</w:t>
      </w:r>
      <w:proofErr w:type="spellStart"/>
      <w:r>
        <w:t>AccountId</w:t>
      </w:r>
      <w:proofErr w:type="spellEnd"/>
      <w:r>
        <w:t xml:space="preserve">}, </w:t>
      </w:r>
      <w:proofErr w:type="gramStart"/>
      <w:r>
        <w:t>Amount: {Amount}"</w:t>
      </w:r>
      <w:proofErr w:type="gramEnd"/>
      <w:r>
        <w:t xml:space="preserve">, </w:t>
      </w:r>
      <w:proofErr w:type="spellStart"/>
      <w:r>
        <w:t>accountId</w:t>
      </w:r>
      <w:proofErr w:type="spellEnd"/>
      <w:r>
        <w:t>, amount</w:t>
      </w:r>
      <w:proofErr w:type="gramStart"/>
      <w:r>
        <w:t>);</w:t>
      </w:r>
      <w:proofErr w:type="gramEnd"/>
    </w:p>
    <w:p w14:paraId="2AE3CCC5" w14:textId="77777777" w:rsidR="003D0510" w:rsidRDefault="003D0510" w:rsidP="003D0510">
      <w:r>
        <w:t>❌ Bad Example</w:t>
      </w:r>
      <w:r>
        <w:br/>
        <w:t>_</w:t>
      </w:r>
      <w:proofErr w:type="spellStart"/>
      <w:proofErr w:type="gramStart"/>
      <w:r>
        <w:t>logger.LogInformation</w:t>
      </w:r>
      <w:proofErr w:type="spellEnd"/>
      <w:proofErr w:type="gramEnd"/>
      <w:r>
        <w:t>($"Transfer initiated for {</w:t>
      </w:r>
      <w:proofErr w:type="spellStart"/>
      <w:r>
        <w:t>accountId</w:t>
      </w:r>
      <w:proofErr w:type="spellEnd"/>
      <w:r>
        <w:t>} with PIN {pin}"); // leaks sensitive data</w:t>
      </w:r>
    </w:p>
    <w:p w14:paraId="00336289" w14:textId="77777777" w:rsidR="003D0510" w:rsidRDefault="003D0510" w:rsidP="003D0510">
      <w:pPr>
        <w:pStyle w:val="Heading2"/>
      </w:pPr>
      <w:r>
        <w:lastRenderedPageBreak/>
        <w:t>11️⃣ Code Comments &amp; Documentation</w:t>
      </w:r>
    </w:p>
    <w:p w14:paraId="4E57C164" w14:textId="77777777" w:rsidR="003D0510" w:rsidRDefault="003D0510" w:rsidP="003D0510">
      <w:r>
        <w:t>✅ Rule</w:t>
      </w:r>
      <w:r>
        <w:br/>
        <w:t>- Use XML comments for public APIs.</w:t>
      </w:r>
      <w:r>
        <w:br/>
        <w:t>- Comment why, not what.</w:t>
      </w:r>
      <w:r>
        <w:br/>
        <w:t>- Avoid redundant comments.</w:t>
      </w:r>
    </w:p>
    <w:p w14:paraId="17A2E5D6" w14:textId="77777777" w:rsidR="003D0510" w:rsidRDefault="003D0510" w:rsidP="003D0510">
      <w:r>
        <w:t>✔️ Good Example</w:t>
      </w:r>
      <w:r>
        <w:br/>
        <w:t>/// &lt;summary&gt;</w:t>
      </w:r>
      <w:r>
        <w:br/>
        <w:t>/// Initiates fund transfer between two accounts.</w:t>
      </w:r>
      <w:r>
        <w:br/>
        <w:t>/// &lt;/summary&gt;</w:t>
      </w:r>
      <w:r>
        <w:br/>
        <w:t xml:space="preserve">public async Task </w:t>
      </w:r>
      <w:proofErr w:type="spellStart"/>
      <w:proofErr w:type="gramStart"/>
      <w:r>
        <w:t>TransferFundsAsync</w:t>
      </w:r>
      <w:proofErr w:type="spellEnd"/>
      <w:r>
        <w:t>(</w:t>
      </w:r>
      <w:proofErr w:type="spellStart"/>
      <w:proofErr w:type="gramEnd"/>
      <w:r>
        <w:t>TransferRequest</w:t>
      </w:r>
      <w:proofErr w:type="spellEnd"/>
      <w:r>
        <w:t xml:space="preserve"> request) </w:t>
      </w:r>
      <w:proofErr w:type="gramStart"/>
      <w:r>
        <w:t>{ ...</w:t>
      </w:r>
      <w:proofErr w:type="gramEnd"/>
      <w:r>
        <w:t xml:space="preserve"> }</w:t>
      </w:r>
    </w:p>
    <w:p w14:paraId="5F57EFB3" w14:textId="77777777" w:rsidR="003D0510" w:rsidRDefault="003D0510" w:rsidP="003D0510">
      <w:r>
        <w:t>❌ Bad Example</w:t>
      </w:r>
      <w:r>
        <w:br/>
        <w:t>// This method transfers funds between accounts</w:t>
      </w:r>
      <w:r>
        <w:br/>
        <w:t xml:space="preserve">public async Task </w:t>
      </w:r>
      <w:proofErr w:type="spellStart"/>
      <w:proofErr w:type="gramStart"/>
      <w:r>
        <w:t>TransferFundsAsync</w:t>
      </w:r>
      <w:proofErr w:type="spellEnd"/>
      <w:r>
        <w:t>(</w:t>
      </w:r>
      <w:proofErr w:type="spellStart"/>
      <w:proofErr w:type="gramEnd"/>
      <w:r>
        <w:t>TransferRequest</w:t>
      </w:r>
      <w:proofErr w:type="spellEnd"/>
      <w:r>
        <w:t xml:space="preserve"> request) </w:t>
      </w:r>
      <w:proofErr w:type="gramStart"/>
      <w:r>
        <w:t>{ ...</w:t>
      </w:r>
      <w:proofErr w:type="gramEnd"/>
      <w:r>
        <w:t xml:space="preserve"> }</w:t>
      </w:r>
    </w:p>
    <w:p w14:paraId="4B937F44" w14:textId="77777777" w:rsidR="003D0510" w:rsidRDefault="003D0510" w:rsidP="003D0510">
      <w:pPr>
        <w:pStyle w:val="Heading2"/>
      </w:pPr>
      <w:r>
        <w:t>12️⃣ Immutability and Defensive Coding</w:t>
      </w:r>
    </w:p>
    <w:p w14:paraId="74863A5A" w14:textId="77777777" w:rsidR="003D0510" w:rsidRDefault="003D0510" w:rsidP="003D0510">
      <w:r>
        <w:t>✅ Rule</w:t>
      </w:r>
      <w:r>
        <w:br/>
        <w:t xml:space="preserve">- Use </w:t>
      </w:r>
      <w:proofErr w:type="spellStart"/>
      <w:r>
        <w:t>readonly</w:t>
      </w:r>
      <w:proofErr w:type="spellEnd"/>
      <w:r>
        <w:t xml:space="preserve"> for fields.</w:t>
      </w:r>
      <w:r>
        <w:br/>
        <w:t>- Avoid exposing mutable collections.</w:t>
      </w:r>
      <w:r>
        <w:br/>
        <w:t>- Clone or copy external data inputs.</w:t>
      </w:r>
    </w:p>
    <w:p w14:paraId="5C79890D" w14:textId="77777777" w:rsidR="003D0510" w:rsidRDefault="003D0510" w:rsidP="003D0510">
      <w:r>
        <w:t>✔️ Good Example</w:t>
      </w:r>
      <w:r>
        <w:br/>
        <w:t>public class Customer</w:t>
      </w:r>
      <w:r>
        <w:br/>
        <w:t>{</w:t>
      </w:r>
      <w:r>
        <w:br/>
        <w:t xml:space="preserve">    public string Name </w:t>
      </w:r>
      <w:proofErr w:type="gramStart"/>
      <w:r>
        <w:t>{ get; }</w:t>
      </w:r>
      <w:proofErr w:type="gramEnd"/>
      <w:r>
        <w:br/>
        <w:t xml:space="preserve">    public </w:t>
      </w:r>
      <w:proofErr w:type="gramStart"/>
      <w:r>
        <w:t>Customer(</w:t>
      </w:r>
      <w:proofErr w:type="gramEnd"/>
      <w:r>
        <w:t>string name) =&gt; Name = name;</w:t>
      </w:r>
      <w:r>
        <w:br/>
        <w:t>}</w:t>
      </w:r>
    </w:p>
    <w:p w14:paraId="3D8BA964" w14:textId="77777777" w:rsidR="003D0510" w:rsidRDefault="003D0510" w:rsidP="003D0510">
      <w:r>
        <w:t>❌ Bad Example</w:t>
      </w:r>
      <w:r>
        <w:br/>
        <w:t>public class Customer</w:t>
      </w:r>
      <w:r>
        <w:br/>
        <w:t>{</w:t>
      </w:r>
      <w:r>
        <w:br/>
        <w:t xml:space="preserve">    public string Name;</w:t>
      </w:r>
      <w:r>
        <w:br/>
        <w:t>}</w:t>
      </w:r>
    </w:p>
    <w:p w14:paraId="31EE29DC" w14:textId="77777777" w:rsidR="003D0510" w:rsidRDefault="003D0510" w:rsidP="003D0510">
      <w:pPr>
        <w:pStyle w:val="Heading2"/>
      </w:pPr>
      <w:r>
        <w:t>13️⃣ Secure Configuration and Secrets Management</w:t>
      </w:r>
    </w:p>
    <w:p w14:paraId="18C8B02C" w14:textId="77777777" w:rsidR="003D0510" w:rsidRDefault="003D0510" w:rsidP="003D0510">
      <w:r>
        <w:t>✅ Rule</w:t>
      </w:r>
      <w:r>
        <w:br/>
        <w:t xml:space="preserve">- No secrets in source code or </w:t>
      </w:r>
      <w:proofErr w:type="spellStart"/>
      <w:proofErr w:type="gramStart"/>
      <w:r>
        <w:t>appsettings.json</w:t>
      </w:r>
      <w:proofErr w:type="spellEnd"/>
      <w:proofErr w:type="gramEnd"/>
      <w:r>
        <w:t>.</w:t>
      </w:r>
      <w:r>
        <w:br/>
        <w:t>- Use environment variables or secret managers.</w:t>
      </w:r>
    </w:p>
    <w:p w14:paraId="661B33E4" w14:textId="77777777" w:rsidR="003D0510" w:rsidRDefault="003D0510" w:rsidP="003D0510">
      <w:r>
        <w:t>✔️ Good Example</w:t>
      </w:r>
      <w:r>
        <w:br/>
        <w:t>{</w:t>
      </w:r>
      <w:r>
        <w:br/>
        <w:t xml:space="preserve">  "</w:t>
      </w:r>
      <w:proofErr w:type="spellStart"/>
      <w:r>
        <w:t>ConnectionStrings</w:t>
      </w:r>
      <w:proofErr w:type="spellEnd"/>
      <w:r>
        <w:t>": {</w:t>
      </w:r>
      <w:r>
        <w:br/>
      </w:r>
      <w:r>
        <w:lastRenderedPageBreak/>
        <w:t xml:space="preserve">    "</w:t>
      </w:r>
      <w:proofErr w:type="spellStart"/>
      <w:r>
        <w:t>BankDb</w:t>
      </w:r>
      <w:proofErr w:type="spellEnd"/>
      <w:r>
        <w:t>": "Server=</w:t>
      </w:r>
      <w:proofErr w:type="gramStart"/>
      <w:r>
        <w:t>.;Database</w:t>
      </w:r>
      <w:proofErr w:type="gramEnd"/>
      <w:r>
        <w:t>=</w:t>
      </w:r>
      <w:proofErr w:type="spellStart"/>
      <w:proofErr w:type="gramStart"/>
      <w:r>
        <w:t>BankDb;Trusted</w:t>
      </w:r>
      <w:proofErr w:type="gramEnd"/>
      <w:r>
        <w:t>_Connection</w:t>
      </w:r>
      <w:proofErr w:type="spellEnd"/>
      <w:r>
        <w:t>=True;"</w:t>
      </w:r>
      <w:r>
        <w:br/>
        <w:t xml:space="preserve">  }</w:t>
      </w:r>
      <w:r>
        <w:br/>
        <w:t>}</w:t>
      </w:r>
    </w:p>
    <w:p w14:paraId="3CA29C9A" w14:textId="77777777" w:rsidR="003D0510" w:rsidRDefault="003D0510" w:rsidP="003D0510">
      <w:r>
        <w:t>❌ Bad Example</w:t>
      </w:r>
      <w:r>
        <w:br/>
        <w:t>{</w:t>
      </w:r>
      <w:r>
        <w:br/>
        <w:t xml:space="preserve">  "</w:t>
      </w:r>
      <w:proofErr w:type="spellStart"/>
      <w:r>
        <w:t>ConnectionStrings</w:t>
      </w:r>
      <w:proofErr w:type="spellEnd"/>
      <w:r>
        <w:t>": {</w:t>
      </w:r>
      <w:r>
        <w:br/>
        <w:t xml:space="preserve">    "</w:t>
      </w:r>
      <w:proofErr w:type="spellStart"/>
      <w:r>
        <w:t>BankDb</w:t>
      </w:r>
      <w:proofErr w:type="spellEnd"/>
      <w:r>
        <w:t>": "Server=</w:t>
      </w:r>
      <w:proofErr w:type="gramStart"/>
      <w:r>
        <w:t>.;Database</w:t>
      </w:r>
      <w:proofErr w:type="gramEnd"/>
      <w:r>
        <w:t>=</w:t>
      </w:r>
      <w:proofErr w:type="spellStart"/>
      <w:proofErr w:type="gramStart"/>
      <w:r>
        <w:t>BankDb;User</w:t>
      </w:r>
      <w:proofErr w:type="spellEnd"/>
      <w:proofErr w:type="gramEnd"/>
      <w:r>
        <w:t xml:space="preserve"> Id=</w:t>
      </w:r>
      <w:proofErr w:type="spellStart"/>
      <w:proofErr w:type="gramStart"/>
      <w:r>
        <w:t>sa;Password</w:t>
      </w:r>
      <w:proofErr w:type="spellEnd"/>
      <w:proofErr w:type="gramEnd"/>
      <w:r>
        <w:t>=MySecret123"</w:t>
      </w:r>
      <w:r>
        <w:br/>
        <w:t xml:space="preserve">  }</w:t>
      </w:r>
      <w:r>
        <w:br/>
        <w:t>}</w:t>
      </w:r>
    </w:p>
    <w:p w14:paraId="455E9391" w14:textId="77777777" w:rsidR="003D0510" w:rsidRDefault="003D0510" w:rsidP="003D0510">
      <w:pPr>
        <w:pStyle w:val="Heading2"/>
      </w:pPr>
      <w:r>
        <w:t>14️⃣ Secure String Handling</w:t>
      </w:r>
    </w:p>
    <w:p w14:paraId="584FF06D" w14:textId="77777777" w:rsidR="003D0510" w:rsidRDefault="003D0510" w:rsidP="003D0510">
      <w:r>
        <w:t>✅ Rule</w:t>
      </w:r>
      <w:r>
        <w:br/>
        <w:t>- Avoid keeping secrets as plain strings in memory.</w:t>
      </w:r>
      <w:r>
        <w:br/>
        <w:t>- Use SecureString or encrypt them in memory.</w:t>
      </w:r>
    </w:p>
    <w:p w14:paraId="0DC75BC5" w14:textId="77777777" w:rsidR="003D0510" w:rsidRDefault="003D0510" w:rsidP="003D0510">
      <w:r>
        <w:t>✔️ Good Example</w:t>
      </w:r>
      <w:r>
        <w:br/>
        <w:t xml:space="preserve">var </w:t>
      </w:r>
      <w:proofErr w:type="spellStart"/>
      <w:r>
        <w:t>securePassword</w:t>
      </w:r>
      <w:proofErr w:type="spellEnd"/>
      <w:r>
        <w:t xml:space="preserve"> = new </w:t>
      </w:r>
      <w:proofErr w:type="gramStart"/>
      <w:r>
        <w:t>SecureString(</w:t>
      </w:r>
      <w:proofErr w:type="gramEnd"/>
      <w:r>
        <w:t>);</w:t>
      </w:r>
      <w:r>
        <w:br/>
        <w:t xml:space="preserve">foreach (var c in "MyP@ssw0rd") </w:t>
      </w:r>
      <w:proofErr w:type="spellStart"/>
      <w:r>
        <w:t>securePassword.AppendChar</w:t>
      </w:r>
      <w:proofErr w:type="spellEnd"/>
      <w:r>
        <w:t>(c</w:t>
      </w:r>
      <w:proofErr w:type="gramStart"/>
      <w:r>
        <w:t>);</w:t>
      </w:r>
      <w:proofErr w:type="gramEnd"/>
    </w:p>
    <w:p w14:paraId="341843B3" w14:textId="77777777" w:rsidR="003D0510" w:rsidRDefault="003D0510" w:rsidP="003D0510">
      <w:r>
        <w:t>❌ Bad Example</w:t>
      </w:r>
      <w:r>
        <w:br/>
        <w:t>string password = "MyP@ssw0rd</w:t>
      </w:r>
      <w:proofErr w:type="gramStart"/>
      <w:r>
        <w:t>";</w:t>
      </w:r>
      <w:proofErr w:type="gramEnd"/>
    </w:p>
    <w:p w14:paraId="21E9E72C" w14:textId="77777777" w:rsidR="003D0510" w:rsidRDefault="003D0510" w:rsidP="003D0510">
      <w:pPr>
        <w:pStyle w:val="Heading2"/>
      </w:pPr>
      <w:r>
        <w:t>15️⃣ Unit Testing Standards</w:t>
      </w:r>
    </w:p>
    <w:p w14:paraId="25563EDB" w14:textId="77777777" w:rsidR="003D0510" w:rsidRDefault="003D0510" w:rsidP="003D0510">
      <w:r>
        <w:t>✅ Rule</w:t>
      </w:r>
      <w:r>
        <w:br/>
        <w:t xml:space="preserve">- Use clear test names: </w:t>
      </w:r>
      <w:proofErr w:type="spellStart"/>
      <w:r>
        <w:t>MethodName_StateUnderTest_ExpectedBehavior</w:t>
      </w:r>
      <w:proofErr w:type="spellEnd"/>
      <w:r>
        <w:t>.</w:t>
      </w:r>
      <w:r>
        <w:br/>
        <w:t>- One assertion per test.</w:t>
      </w:r>
      <w:r>
        <w:br/>
        <w:t>- No dependency on external systems.</w:t>
      </w:r>
    </w:p>
    <w:p w14:paraId="78B6100D" w14:textId="77777777" w:rsidR="003D0510" w:rsidRDefault="003D0510" w:rsidP="003D0510">
      <w:r>
        <w:t>✔️ Good Example</w:t>
      </w:r>
      <w:r>
        <w:br/>
        <w:t>[Test]</w:t>
      </w:r>
      <w:r>
        <w:br/>
        <w:t xml:space="preserve">public void </w:t>
      </w:r>
      <w:proofErr w:type="spellStart"/>
      <w:r>
        <w:t>TransferFundsAsync_InsufficientFunds_</w:t>
      </w:r>
      <w:proofErr w:type="gramStart"/>
      <w:r>
        <w:t>ShouldThrowException</w:t>
      </w:r>
      <w:proofErr w:type="spellEnd"/>
      <w:r>
        <w:t>(</w:t>
      </w:r>
      <w:proofErr w:type="gramEnd"/>
      <w:r>
        <w:t xml:space="preserve">) </w:t>
      </w:r>
      <w:proofErr w:type="gramStart"/>
      <w:r>
        <w:t>{ ...</w:t>
      </w:r>
      <w:proofErr w:type="gramEnd"/>
      <w:r>
        <w:t xml:space="preserve"> }</w:t>
      </w:r>
    </w:p>
    <w:p w14:paraId="7B92C146" w14:textId="77777777" w:rsidR="003D0510" w:rsidRDefault="003D0510" w:rsidP="003D0510">
      <w:r>
        <w:t>❌ Bad Example</w:t>
      </w:r>
      <w:r>
        <w:br/>
        <w:t>[Test]</w:t>
      </w:r>
      <w:r>
        <w:br/>
        <w:t xml:space="preserve">public void Test1() </w:t>
      </w:r>
      <w:proofErr w:type="gramStart"/>
      <w:r>
        <w:t>{ ...</w:t>
      </w:r>
      <w:proofErr w:type="gramEnd"/>
      <w:r>
        <w:t xml:space="preserve"> }</w:t>
      </w:r>
    </w:p>
    <w:p w14:paraId="480D92B0" w14:textId="77777777" w:rsidR="003D0510" w:rsidRPr="00215828" w:rsidRDefault="003D0510" w:rsidP="003D0510">
      <w:pPr>
        <w:rPr>
          <w:b/>
          <w:bCs/>
        </w:rPr>
      </w:pPr>
      <w:r w:rsidRPr="00215828">
        <w:rPr>
          <w:b/>
          <w:bCs/>
        </w:rPr>
        <w:t>1</w:t>
      </w:r>
      <w:r>
        <w:rPr>
          <w:b/>
          <w:bCs/>
        </w:rPr>
        <w:t>6</w:t>
      </w:r>
      <w:r w:rsidRPr="00215828">
        <w:rPr>
          <w:b/>
          <w:bCs/>
        </w:rPr>
        <w:t>. CORS Configuration</w:t>
      </w:r>
    </w:p>
    <w:p w14:paraId="4BC1584E"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Good Implementation</w:t>
      </w:r>
    </w:p>
    <w:p w14:paraId="53659787" w14:textId="77777777" w:rsidR="003D0510" w:rsidRPr="00215828" w:rsidRDefault="003D0510" w:rsidP="003D0510">
      <w:proofErr w:type="spellStart"/>
      <w:proofErr w:type="gramStart"/>
      <w:r w:rsidRPr="00215828">
        <w:t>services.AddCors</w:t>
      </w:r>
      <w:proofErr w:type="spellEnd"/>
      <w:proofErr w:type="gramEnd"/>
      <w:r w:rsidRPr="00215828">
        <w:t>(options =&gt;</w:t>
      </w:r>
    </w:p>
    <w:p w14:paraId="7B730529" w14:textId="77777777" w:rsidR="003D0510" w:rsidRPr="00215828" w:rsidRDefault="003D0510" w:rsidP="003D0510">
      <w:r w:rsidRPr="00215828">
        <w:t>{</w:t>
      </w:r>
    </w:p>
    <w:p w14:paraId="0699DE0C" w14:textId="77777777" w:rsidR="003D0510" w:rsidRPr="00215828" w:rsidRDefault="003D0510" w:rsidP="003D0510">
      <w:r w:rsidRPr="00215828">
        <w:lastRenderedPageBreak/>
        <w:t xml:space="preserve">    </w:t>
      </w:r>
      <w:proofErr w:type="spellStart"/>
      <w:proofErr w:type="gramStart"/>
      <w:r w:rsidRPr="00215828">
        <w:t>options.AddPolicy</w:t>
      </w:r>
      <w:proofErr w:type="spellEnd"/>
      <w:proofErr w:type="gramEnd"/>
      <w:r w:rsidRPr="00215828">
        <w:t>("</w:t>
      </w:r>
      <w:proofErr w:type="spellStart"/>
      <w:r w:rsidRPr="00215828">
        <w:t>BankingPolicy</w:t>
      </w:r>
      <w:proofErr w:type="spellEnd"/>
      <w:r w:rsidRPr="00215828">
        <w:t>", policy =&gt;</w:t>
      </w:r>
    </w:p>
    <w:p w14:paraId="57E8386B" w14:textId="77777777" w:rsidR="003D0510" w:rsidRPr="00215828" w:rsidRDefault="003D0510" w:rsidP="003D0510">
      <w:r w:rsidRPr="00215828">
        <w:t xml:space="preserve">    {</w:t>
      </w:r>
    </w:p>
    <w:p w14:paraId="02C93458" w14:textId="77777777" w:rsidR="003D0510" w:rsidRPr="00215828" w:rsidRDefault="003D0510" w:rsidP="003D0510">
      <w:r w:rsidRPr="00215828">
        <w:t xml:space="preserve">        </w:t>
      </w:r>
      <w:proofErr w:type="spellStart"/>
      <w:proofErr w:type="gramStart"/>
      <w:r w:rsidRPr="00215828">
        <w:t>policy.WithOrigins</w:t>
      </w:r>
      <w:proofErr w:type="spellEnd"/>
      <w:proofErr w:type="gramEnd"/>
      <w:r w:rsidRPr="00215828">
        <w:t>("https://onlinebanking.com", "https://mobilebanking.com")</w:t>
      </w:r>
    </w:p>
    <w:p w14:paraId="7BE9D4C7" w14:textId="77777777" w:rsidR="003D0510" w:rsidRPr="00215828" w:rsidRDefault="003D0510" w:rsidP="003D0510">
      <w:r w:rsidRPr="00215828">
        <w:t xml:space="preserve">              </w:t>
      </w:r>
      <w:proofErr w:type="gramStart"/>
      <w:r w:rsidRPr="00215828">
        <w:t>.</w:t>
      </w:r>
      <w:proofErr w:type="spellStart"/>
      <w:r w:rsidRPr="00215828">
        <w:t>WithMethods</w:t>
      </w:r>
      <w:proofErr w:type="spellEnd"/>
      <w:proofErr w:type="gramEnd"/>
      <w:r w:rsidRPr="00215828">
        <w:t>("GET", "POST", "PUT", "DELETE")</w:t>
      </w:r>
    </w:p>
    <w:p w14:paraId="5494DB11" w14:textId="77777777" w:rsidR="003D0510" w:rsidRPr="00215828" w:rsidRDefault="003D0510" w:rsidP="003D0510">
      <w:r w:rsidRPr="00215828">
        <w:t xml:space="preserve">              </w:t>
      </w:r>
      <w:proofErr w:type="gramStart"/>
      <w:r w:rsidRPr="00215828">
        <w:t>.</w:t>
      </w:r>
      <w:proofErr w:type="spellStart"/>
      <w:r w:rsidRPr="00215828">
        <w:t>AllowCredentials</w:t>
      </w:r>
      <w:proofErr w:type="spellEnd"/>
      <w:proofErr w:type="gramEnd"/>
      <w:r w:rsidRPr="00215828">
        <w:t>(</w:t>
      </w:r>
      <w:proofErr w:type="gramStart"/>
      <w:r w:rsidRPr="00215828">
        <w:t>);</w:t>
      </w:r>
      <w:proofErr w:type="gramEnd"/>
    </w:p>
    <w:p w14:paraId="6DA506FF" w14:textId="77777777" w:rsidR="003D0510" w:rsidRPr="00215828" w:rsidRDefault="003D0510" w:rsidP="003D0510">
      <w:r w:rsidRPr="00215828">
        <w:t xml:space="preserve">    });</w:t>
      </w:r>
    </w:p>
    <w:p w14:paraId="6F0A4D16" w14:textId="77777777" w:rsidR="003D0510" w:rsidRPr="00215828" w:rsidRDefault="003D0510" w:rsidP="003D0510">
      <w:r w:rsidRPr="00215828">
        <w:t>});</w:t>
      </w:r>
    </w:p>
    <w:p w14:paraId="793C26EC"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Bad Implementation</w:t>
      </w:r>
    </w:p>
    <w:p w14:paraId="13AE1529" w14:textId="77777777" w:rsidR="003D0510" w:rsidRPr="00215828" w:rsidRDefault="003D0510" w:rsidP="003D0510">
      <w:proofErr w:type="spellStart"/>
      <w:proofErr w:type="gramStart"/>
      <w:r w:rsidRPr="00215828">
        <w:t>services.AddCors</w:t>
      </w:r>
      <w:proofErr w:type="spellEnd"/>
      <w:proofErr w:type="gramEnd"/>
      <w:r w:rsidRPr="00215828">
        <w:t>(options =&gt;</w:t>
      </w:r>
    </w:p>
    <w:p w14:paraId="186E8F41" w14:textId="77777777" w:rsidR="003D0510" w:rsidRPr="00215828" w:rsidRDefault="003D0510" w:rsidP="003D0510">
      <w:r w:rsidRPr="00215828">
        <w:t>{</w:t>
      </w:r>
    </w:p>
    <w:p w14:paraId="647A5D6B" w14:textId="77777777" w:rsidR="003D0510" w:rsidRPr="00215828" w:rsidRDefault="003D0510" w:rsidP="003D0510">
      <w:r w:rsidRPr="00215828">
        <w:t xml:space="preserve">    </w:t>
      </w:r>
      <w:proofErr w:type="spellStart"/>
      <w:proofErr w:type="gramStart"/>
      <w:r w:rsidRPr="00215828">
        <w:t>options.AddDefaultPolicy</w:t>
      </w:r>
      <w:proofErr w:type="spellEnd"/>
      <w:proofErr w:type="gramEnd"/>
      <w:r w:rsidRPr="00215828">
        <w:t>(policy =&gt;</w:t>
      </w:r>
    </w:p>
    <w:p w14:paraId="455EC38A" w14:textId="77777777" w:rsidR="003D0510" w:rsidRPr="00215828" w:rsidRDefault="003D0510" w:rsidP="003D0510">
      <w:r w:rsidRPr="00215828">
        <w:t xml:space="preserve">    {</w:t>
      </w:r>
    </w:p>
    <w:p w14:paraId="5F804DA9" w14:textId="77777777" w:rsidR="003D0510" w:rsidRPr="00215828" w:rsidRDefault="003D0510" w:rsidP="003D0510">
      <w:r w:rsidRPr="00215828">
        <w:t xml:space="preserve">        </w:t>
      </w:r>
      <w:proofErr w:type="spellStart"/>
      <w:proofErr w:type="gramStart"/>
      <w:r w:rsidRPr="00215828">
        <w:t>policy.AllowAnyOrigin</w:t>
      </w:r>
      <w:proofErr w:type="spellEnd"/>
      <w:proofErr w:type="gramEnd"/>
      <w:r w:rsidRPr="00215828">
        <w:t>()</w:t>
      </w:r>
    </w:p>
    <w:p w14:paraId="58304601" w14:textId="77777777" w:rsidR="003D0510" w:rsidRPr="00215828" w:rsidRDefault="003D0510" w:rsidP="003D0510">
      <w:r w:rsidRPr="00215828">
        <w:t xml:space="preserve">              </w:t>
      </w:r>
      <w:proofErr w:type="gramStart"/>
      <w:r w:rsidRPr="00215828">
        <w:t>.</w:t>
      </w:r>
      <w:proofErr w:type="spellStart"/>
      <w:r w:rsidRPr="00215828">
        <w:t>AllowAnyMethod</w:t>
      </w:r>
      <w:proofErr w:type="spellEnd"/>
      <w:proofErr w:type="gramEnd"/>
      <w:r w:rsidRPr="00215828">
        <w:t>()</w:t>
      </w:r>
    </w:p>
    <w:p w14:paraId="4EFA66A2" w14:textId="77777777" w:rsidR="003D0510" w:rsidRPr="00215828" w:rsidRDefault="003D0510" w:rsidP="003D0510">
      <w:r w:rsidRPr="00215828">
        <w:t xml:space="preserve">              </w:t>
      </w:r>
      <w:proofErr w:type="gramStart"/>
      <w:r w:rsidRPr="00215828">
        <w:t>.</w:t>
      </w:r>
      <w:proofErr w:type="spellStart"/>
      <w:r w:rsidRPr="00215828">
        <w:t>AllowAnyHeader</w:t>
      </w:r>
      <w:proofErr w:type="spellEnd"/>
      <w:proofErr w:type="gramEnd"/>
      <w:r w:rsidRPr="00215828">
        <w:t>(</w:t>
      </w:r>
      <w:proofErr w:type="gramStart"/>
      <w:r w:rsidRPr="00215828">
        <w:t>);</w:t>
      </w:r>
      <w:proofErr w:type="gramEnd"/>
    </w:p>
    <w:p w14:paraId="77403F9F" w14:textId="77777777" w:rsidR="003D0510" w:rsidRPr="00215828" w:rsidRDefault="003D0510" w:rsidP="003D0510">
      <w:r w:rsidRPr="00215828">
        <w:t xml:space="preserve">    });</w:t>
      </w:r>
    </w:p>
    <w:p w14:paraId="76D5B0BE" w14:textId="77777777" w:rsidR="003D0510" w:rsidRPr="00215828" w:rsidRDefault="003D0510" w:rsidP="003D0510">
      <w:r w:rsidRPr="00215828">
        <w:t>});</w:t>
      </w:r>
    </w:p>
    <w:p w14:paraId="7EEA5E22" w14:textId="77777777" w:rsidR="003D0510" w:rsidRPr="00215828" w:rsidRDefault="003D0510" w:rsidP="003D0510">
      <w:pPr>
        <w:rPr>
          <w:b/>
          <w:bCs/>
        </w:rPr>
      </w:pPr>
      <w:r>
        <w:rPr>
          <w:b/>
          <w:bCs/>
        </w:rPr>
        <w:t>17</w:t>
      </w:r>
      <w:r w:rsidRPr="00215828">
        <w:rPr>
          <w:b/>
          <w:bCs/>
        </w:rPr>
        <w:t>. Input Validation</w:t>
      </w:r>
    </w:p>
    <w:p w14:paraId="002A3AF6"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Good Implementation</w:t>
      </w:r>
    </w:p>
    <w:p w14:paraId="6F24A58A" w14:textId="77777777" w:rsidR="003D0510" w:rsidRPr="00215828" w:rsidRDefault="003D0510" w:rsidP="003D0510">
      <w:r w:rsidRPr="00215828">
        <w:t xml:space="preserve">public class </w:t>
      </w:r>
      <w:proofErr w:type="spellStart"/>
      <w:r w:rsidRPr="00215828">
        <w:t>TransferRequest</w:t>
      </w:r>
      <w:proofErr w:type="spellEnd"/>
    </w:p>
    <w:p w14:paraId="6BEF857C" w14:textId="77777777" w:rsidR="003D0510" w:rsidRPr="00215828" w:rsidRDefault="003D0510" w:rsidP="003D0510">
      <w:r w:rsidRPr="00215828">
        <w:t>{</w:t>
      </w:r>
    </w:p>
    <w:p w14:paraId="5EE0D2EB" w14:textId="77777777" w:rsidR="003D0510" w:rsidRPr="00215828" w:rsidRDefault="003D0510" w:rsidP="003D0510">
      <w:r w:rsidRPr="00215828">
        <w:t xml:space="preserve">    [Required]</w:t>
      </w:r>
    </w:p>
    <w:p w14:paraId="7208585C" w14:textId="77777777" w:rsidR="003D0510" w:rsidRPr="00215828" w:rsidRDefault="003D0510" w:rsidP="003D0510">
      <w:r w:rsidRPr="00215828">
        <w:t xml:space="preserve">    [</w:t>
      </w:r>
      <w:proofErr w:type="spellStart"/>
      <w:proofErr w:type="gramStart"/>
      <w:r w:rsidRPr="00215828">
        <w:t>StringLength</w:t>
      </w:r>
      <w:proofErr w:type="spellEnd"/>
      <w:r w:rsidRPr="00215828">
        <w:t>(</w:t>
      </w:r>
      <w:proofErr w:type="gramEnd"/>
      <w:r w:rsidRPr="00215828">
        <w:t>34)]</w:t>
      </w:r>
    </w:p>
    <w:p w14:paraId="4532BD34" w14:textId="77777777" w:rsidR="003D0510" w:rsidRPr="00215828" w:rsidRDefault="003D0510" w:rsidP="003D0510">
      <w:r w:rsidRPr="00215828">
        <w:t xml:space="preserve">    [</w:t>
      </w:r>
      <w:proofErr w:type="spellStart"/>
      <w:proofErr w:type="gramStart"/>
      <w:r w:rsidRPr="00215828">
        <w:t>RegularExpression</w:t>
      </w:r>
      <w:proofErr w:type="spellEnd"/>
      <w:r w:rsidRPr="00215828">
        <w:t>(@</w:t>
      </w:r>
      <w:proofErr w:type="gramEnd"/>
      <w:r w:rsidRPr="00215828">
        <w:t>"^[A-Z0-</w:t>
      </w:r>
      <w:proofErr w:type="gramStart"/>
      <w:r w:rsidRPr="00215828">
        <w:t>9]{</w:t>
      </w:r>
      <w:proofErr w:type="gramEnd"/>
      <w:r w:rsidRPr="00215828">
        <w:t>15,</w:t>
      </w:r>
      <w:proofErr w:type="gramStart"/>
      <w:r w:rsidRPr="00215828">
        <w:t>34}$</w:t>
      </w:r>
      <w:proofErr w:type="gramEnd"/>
      <w:r w:rsidRPr="00215828">
        <w:t>")]</w:t>
      </w:r>
    </w:p>
    <w:p w14:paraId="4691506D" w14:textId="77777777" w:rsidR="003D0510" w:rsidRPr="00215828" w:rsidRDefault="003D0510" w:rsidP="003D0510">
      <w:r w:rsidRPr="00215828">
        <w:t xml:space="preserve">    public string </w:t>
      </w:r>
      <w:proofErr w:type="spellStart"/>
      <w:r w:rsidRPr="00215828">
        <w:t>AccountNumber</w:t>
      </w:r>
      <w:proofErr w:type="spellEnd"/>
      <w:r w:rsidRPr="00215828">
        <w:t xml:space="preserve"> </w:t>
      </w:r>
      <w:proofErr w:type="gramStart"/>
      <w:r w:rsidRPr="00215828">
        <w:t>{ get</w:t>
      </w:r>
      <w:proofErr w:type="gramEnd"/>
      <w:r w:rsidRPr="00215828">
        <w:t>; set</w:t>
      </w:r>
      <w:proofErr w:type="gramStart"/>
      <w:r w:rsidRPr="00215828">
        <w:t>; }</w:t>
      </w:r>
      <w:proofErr w:type="gramEnd"/>
    </w:p>
    <w:p w14:paraId="4FC74BF3" w14:textId="77777777" w:rsidR="003D0510" w:rsidRPr="00215828" w:rsidRDefault="003D0510" w:rsidP="003D0510">
      <w:r w:rsidRPr="00215828">
        <w:t xml:space="preserve">    [</w:t>
      </w:r>
      <w:proofErr w:type="gramStart"/>
      <w:r w:rsidRPr="00215828">
        <w:t>Range(</w:t>
      </w:r>
      <w:proofErr w:type="gramEnd"/>
      <w:r w:rsidRPr="00215828">
        <w:t>0.01, 1000000)]</w:t>
      </w:r>
    </w:p>
    <w:p w14:paraId="2BB987C3" w14:textId="77777777" w:rsidR="003D0510" w:rsidRPr="00215828" w:rsidRDefault="003D0510" w:rsidP="003D0510">
      <w:r w:rsidRPr="00215828">
        <w:lastRenderedPageBreak/>
        <w:t xml:space="preserve">    public decimal Amount </w:t>
      </w:r>
      <w:proofErr w:type="gramStart"/>
      <w:r w:rsidRPr="00215828">
        <w:t>{ get</w:t>
      </w:r>
      <w:proofErr w:type="gramEnd"/>
      <w:r w:rsidRPr="00215828">
        <w:t>; set</w:t>
      </w:r>
      <w:proofErr w:type="gramStart"/>
      <w:r w:rsidRPr="00215828">
        <w:t>; }</w:t>
      </w:r>
      <w:proofErr w:type="gramEnd"/>
    </w:p>
    <w:p w14:paraId="079A1F8E" w14:textId="77777777" w:rsidR="003D0510" w:rsidRPr="00215828" w:rsidRDefault="003D0510" w:rsidP="003D0510">
      <w:r w:rsidRPr="00215828">
        <w:t>}</w:t>
      </w:r>
    </w:p>
    <w:p w14:paraId="3EB94AA6"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Bad Implementation</w:t>
      </w:r>
    </w:p>
    <w:p w14:paraId="6571A7C1" w14:textId="77777777" w:rsidR="003D0510" w:rsidRPr="00215828" w:rsidRDefault="003D0510" w:rsidP="003D0510">
      <w:r w:rsidRPr="00215828">
        <w:t xml:space="preserve">public class </w:t>
      </w:r>
      <w:proofErr w:type="spellStart"/>
      <w:r w:rsidRPr="00215828">
        <w:t>TransferRequest</w:t>
      </w:r>
      <w:proofErr w:type="spellEnd"/>
    </w:p>
    <w:p w14:paraId="543D9511" w14:textId="77777777" w:rsidR="003D0510" w:rsidRPr="00215828" w:rsidRDefault="003D0510" w:rsidP="003D0510">
      <w:r w:rsidRPr="00215828">
        <w:t>{</w:t>
      </w:r>
    </w:p>
    <w:p w14:paraId="598C93FA" w14:textId="77777777" w:rsidR="003D0510" w:rsidRPr="00215828" w:rsidRDefault="003D0510" w:rsidP="003D0510">
      <w:r w:rsidRPr="00215828">
        <w:t xml:space="preserve">    public string </w:t>
      </w:r>
      <w:proofErr w:type="spellStart"/>
      <w:r w:rsidRPr="00215828">
        <w:t>AccountNumber</w:t>
      </w:r>
      <w:proofErr w:type="spellEnd"/>
      <w:r w:rsidRPr="00215828">
        <w:t xml:space="preserve"> </w:t>
      </w:r>
      <w:proofErr w:type="gramStart"/>
      <w:r w:rsidRPr="00215828">
        <w:t>{ get</w:t>
      </w:r>
      <w:proofErr w:type="gramEnd"/>
      <w:r w:rsidRPr="00215828">
        <w:t>; set</w:t>
      </w:r>
      <w:proofErr w:type="gramStart"/>
      <w:r w:rsidRPr="00215828">
        <w:t>; }</w:t>
      </w:r>
      <w:proofErr w:type="gramEnd"/>
    </w:p>
    <w:p w14:paraId="0115BFC1" w14:textId="77777777" w:rsidR="003D0510" w:rsidRPr="00215828" w:rsidRDefault="003D0510" w:rsidP="003D0510">
      <w:r w:rsidRPr="00215828">
        <w:t xml:space="preserve">    public decimal Amount </w:t>
      </w:r>
      <w:proofErr w:type="gramStart"/>
      <w:r w:rsidRPr="00215828">
        <w:t>{ get</w:t>
      </w:r>
      <w:proofErr w:type="gramEnd"/>
      <w:r w:rsidRPr="00215828">
        <w:t>; set</w:t>
      </w:r>
      <w:proofErr w:type="gramStart"/>
      <w:r w:rsidRPr="00215828">
        <w:t>; }</w:t>
      </w:r>
      <w:proofErr w:type="gramEnd"/>
      <w:r w:rsidRPr="00215828">
        <w:t>}</w:t>
      </w:r>
    </w:p>
    <w:p w14:paraId="3A6A121A" w14:textId="77777777" w:rsidR="003D0510" w:rsidRPr="00215828" w:rsidRDefault="003D0510" w:rsidP="003D0510">
      <w:pPr>
        <w:rPr>
          <w:b/>
          <w:bCs/>
        </w:rPr>
      </w:pPr>
      <w:r>
        <w:rPr>
          <w:b/>
          <w:bCs/>
        </w:rPr>
        <w:t>18</w:t>
      </w:r>
      <w:r w:rsidRPr="00215828">
        <w:rPr>
          <w:b/>
          <w:bCs/>
        </w:rPr>
        <w:t>. RSA Encryption</w:t>
      </w:r>
    </w:p>
    <w:p w14:paraId="124531C3"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Good Implementation</w:t>
      </w:r>
    </w:p>
    <w:p w14:paraId="0392BB45" w14:textId="77777777" w:rsidR="003D0510" w:rsidRPr="00215828" w:rsidRDefault="003D0510" w:rsidP="003D0510">
      <w:r w:rsidRPr="00215828">
        <w:t xml:space="preserve">public string </w:t>
      </w:r>
      <w:proofErr w:type="gramStart"/>
      <w:r w:rsidRPr="00215828">
        <w:t>Encrypt(</w:t>
      </w:r>
      <w:proofErr w:type="gramEnd"/>
      <w:r w:rsidRPr="00215828">
        <w:t xml:space="preserve">string data, string </w:t>
      </w:r>
      <w:proofErr w:type="spellStart"/>
      <w:r w:rsidRPr="00215828">
        <w:t>publicKey</w:t>
      </w:r>
      <w:proofErr w:type="spellEnd"/>
      <w:r w:rsidRPr="00215828">
        <w:t>)</w:t>
      </w:r>
    </w:p>
    <w:p w14:paraId="2F26E6BD" w14:textId="77777777" w:rsidR="003D0510" w:rsidRPr="00215828" w:rsidRDefault="003D0510" w:rsidP="003D0510">
      <w:r w:rsidRPr="00215828">
        <w:t>{</w:t>
      </w:r>
    </w:p>
    <w:p w14:paraId="026E9BA2" w14:textId="77777777" w:rsidR="003D0510" w:rsidRPr="00215828" w:rsidRDefault="003D0510" w:rsidP="003D0510">
      <w:r w:rsidRPr="00215828">
        <w:t xml:space="preserve">    using var </w:t>
      </w:r>
      <w:proofErr w:type="spellStart"/>
      <w:r w:rsidRPr="00215828">
        <w:t>rsa</w:t>
      </w:r>
      <w:proofErr w:type="spellEnd"/>
      <w:r w:rsidRPr="00215828">
        <w:t xml:space="preserve"> = </w:t>
      </w:r>
      <w:proofErr w:type="spellStart"/>
      <w:r w:rsidRPr="00215828">
        <w:t>RSA.Create</w:t>
      </w:r>
      <w:proofErr w:type="spellEnd"/>
      <w:r w:rsidRPr="00215828">
        <w:t>(</w:t>
      </w:r>
      <w:proofErr w:type="gramStart"/>
      <w:r w:rsidRPr="00215828">
        <w:t>);</w:t>
      </w:r>
      <w:proofErr w:type="gramEnd"/>
    </w:p>
    <w:p w14:paraId="68554774" w14:textId="77777777" w:rsidR="003D0510" w:rsidRPr="00215828" w:rsidRDefault="003D0510" w:rsidP="003D0510">
      <w:r w:rsidRPr="00215828">
        <w:t xml:space="preserve">    </w:t>
      </w:r>
      <w:proofErr w:type="spellStart"/>
      <w:proofErr w:type="gramStart"/>
      <w:r w:rsidRPr="00215828">
        <w:t>rsa.ImportFromPem</w:t>
      </w:r>
      <w:proofErr w:type="spellEnd"/>
      <w:proofErr w:type="gramEnd"/>
      <w:r w:rsidRPr="00215828">
        <w:t>(</w:t>
      </w:r>
      <w:proofErr w:type="spellStart"/>
      <w:r w:rsidRPr="00215828">
        <w:t>publicKey</w:t>
      </w:r>
      <w:proofErr w:type="spellEnd"/>
      <w:proofErr w:type="gramStart"/>
      <w:r w:rsidRPr="00215828">
        <w:t>);</w:t>
      </w:r>
      <w:proofErr w:type="gramEnd"/>
    </w:p>
    <w:p w14:paraId="2AA3106D" w14:textId="77777777" w:rsidR="003D0510" w:rsidRPr="00215828" w:rsidRDefault="003D0510" w:rsidP="003D0510">
      <w:r w:rsidRPr="00215828">
        <w:t xml:space="preserve">    return Convert.ToBase64</w:t>
      </w:r>
      <w:proofErr w:type="gramStart"/>
      <w:r w:rsidRPr="00215828">
        <w:t>String(</w:t>
      </w:r>
      <w:proofErr w:type="gramEnd"/>
    </w:p>
    <w:p w14:paraId="4CB9E390" w14:textId="77777777" w:rsidR="003D0510" w:rsidRPr="00215828" w:rsidRDefault="003D0510" w:rsidP="003D0510">
      <w:r w:rsidRPr="00215828">
        <w:t xml:space="preserve">        </w:t>
      </w:r>
      <w:proofErr w:type="spellStart"/>
      <w:proofErr w:type="gramStart"/>
      <w:r w:rsidRPr="00215828">
        <w:t>rsa.Encrypt</w:t>
      </w:r>
      <w:proofErr w:type="spellEnd"/>
      <w:proofErr w:type="gramEnd"/>
      <w:r w:rsidRPr="00215828">
        <w:t>(Encoding.UTF</w:t>
      </w:r>
      <w:proofErr w:type="gramStart"/>
      <w:r w:rsidRPr="00215828">
        <w:t>8.GetBytes</w:t>
      </w:r>
      <w:proofErr w:type="gramEnd"/>
      <w:r w:rsidRPr="00215828">
        <w:t>(data), RSAEncryptionPadding.OaepSHA256)</w:t>
      </w:r>
    </w:p>
    <w:p w14:paraId="125BED79" w14:textId="77777777" w:rsidR="003D0510" w:rsidRPr="00215828" w:rsidRDefault="003D0510" w:rsidP="003D0510">
      <w:r w:rsidRPr="00215828">
        <w:t xml:space="preserve">    );</w:t>
      </w:r>
    </w:p>
    <w:p w14:paraId="6BB1EC7B" w14:textId="77777777" w:rsidR="003D0510" w:rsidRPr="00215828" w:rsidRDefault="003D0510" w:rsidP="003D0510">
      <w:r w:rsidRPr="00215828">
        <w:t>}</w:t>
      </w:r>
    </w:p>
    <w:p w14:paraId="23CA2D5C"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Bad Implementation</w:t>
      </w:r>
    </w:p>
    <w:p w14:paraId="1E3AF3DF" w14:textId="77777777" w:rsidR="003D0510" w:rsidRPr="00215828" w:rsidRDefault="003D0510" w:rsidP="003D0510">
      <w:r w:rsidRPr="00215828">
        <w:t xml:space="preserve">public string </w:t>
      </w:r>
      <w:proofErr w:type="gramStart"/>
      <w:r w:rsidRPr="00215828">
        <w:t>Encrypt(</w:t>
      </w:r>
      <w:proofErr w:type="gramEnd"/>
      <w:r w:rsidRPr="00215828">
        <w:t>string data)</w:t>
      </w:r>
    </w:p>
    <w:p w14:paraId="56AA767F" w14:textId="77777777" w:rsidR="003D0510" w:rsidRPr="00215828" w:rsidRDefault="003D0510" w:rsidP="003D0510">
      <w:r w:rsidRPr="00215828">
        <w:t>{</w:t>
      </w:r>
    </w:p>
    <w:p w14:paraId="6490C0B9" w14:textId="77777777" w:rsidR="003D0510" w:rsidRPr="00215828" w:rsidRDefault="003D0510" w:rsidP="003D0510">
      <w:r w:rsidRPr="00215828">
        <w:t xml:space="preserve">    return Convert.ToBase64</w:t>
      </w:r>
      <w:proofErr w:type="gramStart"/>
      <w:r w:rsidRPr="00215828">
        <w:t>String(</w:t>
      </w:r>
      <w:proofErr w:type="gramEnd"/>
      <w:r w:rsidRPr="00215828">
        <w:t>Encoding.UTF</w:t>
      </w:r>
      <w:proofErr w:type="gramStart"/>
      <w:r w:rsidRPr="00215828">
        <w:t>8.GetBytes</w:t>
      </w:r>
      <w:proofErr w:type="gramEnd"/>
      <w:r w:rsidRPr="00215828">
        <w:t>(data)</w:t>
      </w:r>
      <w:proofErr w:type="gramStart"/>
      <w:r w:rsidRPr="00215828">
        <w:t>);</w:t>
      </w:r>
      <w:proofErr w:type="gramEnd"/>
    </w:p>
    <w:p w14:paraId="203E6A33" w14:textId="77777777" w:rsidR="003D0510" w:rsidRPr="00215828" w:rsidRDefault="003D0510" w:rsidP="003D0510">
      <w:r w:rsidRPr="00215828">
        <w:t>}</w:t>
      </w:r>
    </w:p>
    <w:p w14:paraId="157CFD13" w14:textId="77777777" w:rsidR="003D0510" w:rsidRPr="00215828" w:rsidRDefault="003D0510" w:rsidP="003D0510">
      <w:pPr>
        <w:rPr>
          <w:b/>
          <w:bCs/>
        </w:rPr>
      </w:pPr>
      <w:r>
        <w:rPr>
          <w:b/>
          <w:bCs/>
        </w:rPr>
        <w:t>19</w:t>
      </w:r>
      <w:r w:rsidRPr="00215828">
        <w:rPr>
          <w:b/>
          <w:bCs/>
        </w:rPr>
        <w:t>. Idempotency Keys</w:t>
      </w:r>
    </w:p>
    <w:p w14:paraId="77056D82"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Good Implementation</w:t>
      </w:r>
    </w:p>
    <w:p w14:paraId="2647097E" w14:textId="77777777" w:rsidR="003D0510" w:rsidRPr="00215828" w:rsidRDefault="003D0510" w:rsidP="003D0510">
      <w:r w:rsidRPr="00215828">
        <w:t>[</w:t>
      </w:r>
      <w:proofErr w:type="spellStart"/>
      <w:r w:rsidRPr="00215828">
        <w:t>HttpPost</w:t>
      </w:r>
      <w:proofErr w:type="spellEnd"/>
      <w:r w:rsidRPr="00215828">
        <w:t>("transfer")]</w:t>
      </w:r>
    </w:p>
    <w:p w14:paraId="0E43E498" w14:textId="77777777" w:rsidR="003D0510" w:rsidRPr="00215828" w:rsidRDefault="003D0510" w:rsidP="003D0510">
      <w:r w:rsidRPr="00215828">
        <w:t>public async Task&lt;</w:t>
      </w:r>
      <w:proofErr w:type="spellStart"/>
      <w:r w:rsidRPr="00215828">
        <w:t>IActionResult</w:t>
      </w:r>
      <w:proofErr w:type="spellEnd"/>
      <w:r w:rsidRPr="00215828">
        <w:t xml:space="preserve">&gt; </w:t>
      </w:r>
      <w:proofErr w:type="gramStart"/>
      <w:r w:rsidRPr="00215828">
        <w:t>Transfer(</w:t>
      </w:r>
      <w:proofErr w:type="gramEnd"/>
    </w:p>
    <w:p w14:paraId="5DA54913" w14:textId="77777777" w:rsidR="003D0510" w:rsidRPr="00215828" w:rsidRDefault="003D0510" w:rsidP="003D0510">
      <w:r w:rsidRPr="00215828">
        <w:lastRenderedPageBreak/>
        <w:t xml:space="preserve">    [</w:t>
      </w:r>
      <w:proofErr w:type="spellStart"/>
      <w:r w:rsidRPr="00215828">
        <w:t>FromBody</w:t>
      </w:r>
      <w:proofErr w:type="spellEnd"/>
      <w:r w:rsidRPr="00215828">
        <w:t xml:space="preserve">] </w:t>
      </w:r>
      <w:proofErr w:type="spellStart"/>
      <w:r w:rsidRPr="00215828">
        <w:t>TransferRequest</w:t>
      </w:r>
      <w:proofErr w:type="spellEnd"/>
      <w:r w:rsidRPr="00215828">
        <w:t xml:space="preserve"> request,</w:t>
      </w:r>
    </w:p>
    <w:p w14:paraId="28F13E09" w14:textId="77777777" w:rsidR="003D0510" w:rsidRPr="00215828" w:rsidRDefault="003D0510" w:rsidP="003D0510">
      <w:r w:rsidRPr="00215828">
        <w:t xml:space="preserve">    [</w:t>
      </w:r>
      <w:proofErr w:type="spellStart"/>
      <w:proofErr w:type="gramStart"/>
      <w:r w:rsidRPr="00215828">
        <w:t>FromHeader</w:t>
      </w:r>
      <w:proofErr w:type="spellEnd"/>
      <w:r w:rsidRPr="00215828">
        <w:t>(</w:t>
      </w:r>
      <w:proofErr w:type="gramEnd"/>
      <w:r w:rsidRPr="00215828">
        <w:t xml:space="preserve">Name = "Idempotency-Key")] string </w:t>
      </w:r>
      <w:proofErr w:type="spellStart"/>
      <w:r w:rsidRPr="00215828">
        <w:t>idempotencyKey</w:t>
      </w:r>
      <w:proofErr w:type="spellEnd"/>
      <w:r w:rsidRPr="00215828">
        <w:t>)</w:t>
      </w:r>
    </w:p>
    <w:p w14:paraId="49E5BAD5" w14:textId="77777777" w:rsidR="003D0510" w:rsidRPr="00215828" w:rsidRDefault="003D0510" w:rsidP="003D0510">
      <w:r w:rsidRPr="00215828">
        <w:t>{</w:t>
      </w:r>
    </w:p>
    <w:p w14:paraId="0D3D55DF" w14:textId="77777777" w:rsidR="003D0510" w:rsidRPr="00215828" w:rsidRDefault="003D0510" w:rsidP="003D0510">
      <w:r w:rsidRPr="00215828">
        <w:t xml:space="preserve">    if (await _</w:t>
      </w:r>
      <w:proofErr w:type="spellStart"/>
      <w:proofErr w:type="gramStart"/>
      <w:r w:rsidRPr="00215828">
        <w:t>cache.ExistsAsync</w:t>
      </w:r>
      <w:proofErr w:type="spellEnd"/>
      <w:proofErr w:type="gramEnd"/>
      <w:r w:rsidRPr="00215828">
        <w:t>(</w:t>
      </w:r>
      <w:proofErr w:type="spellStart"/>
      <w:r w:rsidRPr="00215828">
        <w:t>idempotencyKey</w:t>
      </w:r>
      <w:proofErr w:type="spellEnd"/>
      <w:r w:rsidRPr="00215828">
        <w:t>))</w:t>
      </w:r>
    </w:p>
    <w:p w14:paraId="05141359" w14:textId="77777777" w:rsidR="003D0510" w:rsidRPr="00215828" w:rsidRDefault="003D0510" w:rsidP="003D0510">
      <w:r w:rsidRPr="00215828">
        <w:t xml:space="preserve">        return </w:t>
      </w:r>
      <w:proofErr w:type="gramStart"/>
      <w:r w:rsidRPr="00215828">
        <w:t>Conflict(</w:t>
      </w:r>
      <w:proofErr w:type="gramEnd"/>
      <w:r w:rsidRPr="00215828">
        <w:t>"Duplicate request"</w:t>
      </w:r>
      <w:proofErr w:type="gramStart"/>
      <w:r w:rsidRPr="00215828">
        <w:t>);</w:t>
      </w:r>
      <w:proofErr w:type="gramEnd"/>
    </w:p>
    <w:p w14:paraId="6E36EDCF" w14:textId="77777777" w:rsidR="003D0510" w:rsidRPr="00215828" w:rsidRDefault="003D0510" w:rsidP="003D0510">
      <w:r w:rsidRPr="00215828">
        <w:t xml:space="preserve">    </w:t>
      </w:r>
    </w:p>
    <w:p w14:paraId="4C4E0C0B" w14:textId="77777777" w:rsidR="003D0510" w:rsidRPr="00215828" w:rsidRDefault="003D0510" w:rsidP="003D0510">
      <w:r w:rsidRPr="00215828">
        <w:t xml:space="preserve">    await _</w:t>
      </w:r>
      <w:proofErr w:type="spellStart"/>
      <w:proofErr w:type="gramStart"/>
      <w:r w:rsidRPr="00215828">
        <w:t>cache.SetAsync</w:t>
      </w:r>
      <w:proofErr w:type="spellEnd"/>
      <w:proofErr w:type="gramEnd"/>
      <w:r w:rsidRPr="00215828">
        <w:t>(</w:t>
      </w:r>
      <w:proofErr w:type="spellStart"/>
      <w:r w:rsidRPr="00215828">
        <w:t>idempotencyKey</w:t>
      </w:r>
      <w:proofErr w:type="spellEnd"/>
      <w:r w:rsidRPr="00215828">
        <w:t xml:space="preserve">, "processed", </w:t>
      </w:r>
      <w:proofErr w:type="spellStart"/>
      <w:r w:rsidRPr="00215828">
        <w:t>TimeSpan.FromHours</w:t>
      </w:r>
      <w:proofErr w:type="spellEnd"/>
      <w:r w:rsidRPr="00215828">
        <w:t>(24));}</w:t>
      </w:r>
    </w:p>
    <w:p w14:paraId="6930E6EC"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Bad Implementation</w:t>
      </w:r>
    </w:p>
    <w:p w14:paraId="1417DF47" w14:textId="77777777" w:rsidR="003D0510" w:rsidRPr="00215828" w:rsidRDefault="003D0510" w:rsidP="003D0510">
      <w:r w:rsidRPr="00215828">
        <w:t>[</w:t>
      </w:r>
      <w:proofErr w:type="spellStart"/>
      <w:r w:rsidRPr="00215828">
        <w:t>HttpPost</w:t>
      </w:r>
      <w:proofErr w:type="spellEnd"/>
      <w:r w:rsidRPr="00215828">
        <w:t>("transfer")]</w:t>
      </w:r>
    </w:p>
    <w:p w14:paraId="72DD5DB6" w14:textId="77777777" w:rsidR="003D0510" w:rsidRPr="00215828" w:rsidRDefault="003D0510" w:rsidP="003D0510">
      <w:r w:rsidRPr="00215828">
        <w:t xml:space="preserve">public </w:t>
      </w:r>
      <w:proofErr w:type="spellStart"/>
      <w:r w:rsidRPr="00215828">
        <w:t>IActionResult</w:t>
      </w:r>
      <w:proofErr w:type="spellEnd"/>
      <w:r w:rsidRPr="00215828">
        <w:t xml:space="preserve"> Transfer([</w:t>
      </w:r>
      <w:proofErr w:type="spellStart"/>
      <w:r w:rsidRPr="00215828">
        <w:t>FromBody</w:t>
      </w:r>
      <w:proofErr w:type="spellEnd"/>
      <w:r w:rsidRPr="00215828">
        <w:t xml:space="preserve">] </w:t>
      </w:r>
      <w:proofErr w:type="spellStart"/>
      <w:r w:rsidRPr="00215828">
        <w:t>TransferRequest</w:t>
      </w:r>
      <w:proofErr w:type="spellEnd"/>
      <w:r w:rsidRPr="00215828">
        <w:t xml:space="preserve"> request)</w:t>
      </w:r>
    </w:p>
    <w:p w14:paraId="316114CA" w14:textId="77777777" w:rsidR="003D0510" w:rsidRPr="00215828" w:rsidRDefault="003D0510" w:rsidP="003D0510">
      <w:r w:rsidRPr="00215828">
        <w:t>{</w:t>
      </w:r>
    </w:p>
    <w:p w14:paraId="74676504" w14:textId="77777777" w:rsidR="003D0510" w:rsidRPr="00215828" w:rsidRDefault="003D0510" w:rsidP="003D0510">
      <w:r w:rsidRPr="00215828">
        <w:t xml:space="preserve">    _</w:t>
      </w:r>
      <w:proofErr w:type="spellStart"/>
      <w:proofErr w:type="gramStart"/>
      <w:r w:rsidRPr="00215828">
        <w:t>db.Transactions.Add</w:t>
      </w:r>
      <w:proofErr w:type="spellEnd"/>
      <w:proofErr w:type="gramEnd"/>
      <w:r w:rsidRPr="00215828">
        <w:t>(request</w:t>
      </w:r>
      <w:proofErr w:type="gramStart"/>
      <w:r w:rsidRPr="00215828">
        <w:t>);</w:t>
      </w:r>
      <w:proofErr w:type="gramEnd"/>
    </w:p>
    <w:p w14:paraId="3D9B5047" w14:textId="77777777" w:rsidR="003D0510" w:rsidRPr="00215828" w:rsidRDefault="003D0510" w:rsidP="003D0510">
      <w:r w:rsidRPr="00215828">
        <w:t xml:space="preserve">    _</w:t>
      </w:r>
      <w:proofErr w:type="spellStart"/>
      <w:proofErr w:type="gramStart"/>
      <w:r w:rsidRPr="00215828">
        <w:t>db.SaveChanges</w:t>
      </w:r>
      <w:proofErr w:type="spellEnd"/>
      <w:proofErr w:type="gramEnd"/>
      <w:r w:rsidRPr="00215828">
        <w:t>(</w:t>
      </w:r>
      <w:proofErr w:type="gramStart"/>
      <w:r w:rsidRPr="00215828">
        <w:t>);</w:t>
      </w:r>
      <w:proofErr w:type="gramEnd"/>
    </w:p>
    <w:p w14:paraId="0A637728" w14:textId="77777777" w:rsidR="003D0510" w:rsidRPr="00215828" w:rsidRDefault="003D0510" w:rsidP="003D0510">
      <w:r w:rsidRPr="00215828">
        <w:t xml:space="preserve">    return </w:t>
      </w:r>
      <w:proofErr w:type="gramStart"/>
      <w:r w:rsidRPr="00215828">
        <w:t>Ok();</w:t>
      </w:r>
      <w:proofErr w:type="gramEnd"/>
    </w:p>
    <w:p w14:paraId="24DEF853" w14:textId="77777777" w:rsidR="003D0510" w:rsidRPr="00215828" w:rsidRDefault="003D0510" w:rsidP="003D0510">
      <w:r w:rsidRPr="00215828">
        <w:t>}</w:t>
      </w:r>
    </w:p>
    <w:p w14:paraId="18E943DF" w14:textId="77777777" w:rsidR="003D0510" w:rsidRPr="00215828" w:rsidRDefault="003D0510" w:rsidP="003D0510">
      <w:pPr>
        <w:rPr>
          <w:b/>
          <w:bCs/>
        </w:rPr>
      </w:pPr>
      <w:r>
        <w:rPr>
          <w:b/>
          <w:bCs/>
        </w:rPr>
        <w:t>20</w:t>
      </w:r>
      <w:r w:rsidRPr="00215828">
        <w:rPr>
          <w:b/>
          <w:bCs/>
        </w:rPr>
        <w:t>. RESTful Endpoints</w:t>
      </w:r>
    </w:p>
    <w:p w14:paraId="47DD92EF"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Good Implementation</w:t>
      </w:r>
    </w:p>
    <w:p w14:paraId="1A5ABB42" w14:textId="77777777" w:rsidR="003D0510" w:rsidRPr="00215828" w:rsidRDefault="003D0510" w:rsidP="003D0510">
      <w:r w:rsidRPr="00215828">
        <w:t>[</w:t>
      </w:r>
      <w:proofErr w:type="spellStart"/>
      <w:r w:rsidRPr="00215828">
        <w:t>HttpGet</w:t>
      </w:r>
      <w:proofErr w:type="spellEnd"/>
      <w:r w:rsidRPr="00215828">
        <w:t>("</w:t>
      </w:r>
      <w:proofErr w:type="gramStart"/>
      <w:r w:rsidRPr="00215828">
        <w:t>accounts/{id}"</w:t>
      </w:r>
      <w:proofErr w:type="gramEnd"/>
      <w:r w:rsidRPr="00215828">
        <w:t>)]</w:t>
      </w:r>
    </w:p>
    <w:p w14:paraId="25CEA40D" w14:textId="77777777" w:rsidR="003D0510" w:rsidRPr="00215828" w:rsidRDefault="003D0510" w:rsidP="003D0510">
      <w:r w:rsidRPr="00215828">
        <w:t xml:space="preserve">public </w:t>
      </w:r>
      <w:proofErr w:type="spellStart"/>
      <w:r w:rsidRPr="00215828">
        <w:t>IActionResult</w:t>
      </w:r>
      <w:proofErr w:type="spellEnd"/>
      <w:r w:rsidRPr="00215828">
        <w:t xml:space="preserve"> </w:t>
      </w:r>
      <w:proofErr w:type="spellStart"/>
      <w:proofErr w:type="gramStart"/>
      <w:r w:rsidRPr="00215828">
        <w:t>GetAccount</w:t>
      </w:r>
      <w:proofErr w:type="spellEnd"/>
      <w:r w:rsidRPr="00215828">
        <w:t>(</w:t>
      </w:r>
      <w:proofErr w:type="gramEnd"/>
      <w:r w:rsidRPr="00215828">
        <w:t xml:space="preserve">string id) </w:t>
      </w:r>
      <w:proofErr w:type="gramStart"/>
      <w:r w:rsidRPr="00215828">
        <w:t>{ }</w:t>
      </w:r>
      <w:proofErr w:type="gramEnd"/>
    </w:p>
    <w:p w14:paraId="03784EBC" w14:textId="77777777" w:rsidR="003D0510" w:rsidRPr="00215828" w:rsidRDefault="003D0510" w:rsidP="003D0510">
      <w:r w:rsidRPr="00215828">
        <w:t>[</w:t>
      </w:r>
      <w:proofErr w:type="spellStart"/>
      <w:r w:rsidRPr="00215828">
        <w:t>HttpPost</w:t>
      </w:r>
      <w:proofErr w:type="spellEnd"/>
      <w:r w:rsidRPr="00215828">
        <w:t>("accounts")]</w:t>
      </w:r>
    </w:p>
    <w:p w14:paraId="397124C4" w14:textId="77777777" w:rsidR="003D0510" w:rsidRPr="00215828" w:rsidRDefault="003D0510" w:rsidP="003D0510">
      <w:r w:rsidRPr="00215828">
        <w:t xml:space="preserve">public </w:t>
      </w:r>
      <w:proofErr w:type="spellStart"/>
      <w:r w:rsidRPr="00215828">
        <w:t>IActionResult</w:t>
      </w:r>
      <w:proofErr w:type="spellEnd"/>
      <w:r w:rsidRPr="00215828">
        <w:t xml:space="preserve"> </w:t>
      </w:r>
      <w:proofErr w:type="spellStart"/>
      <w:r w:rsidRPr="00215828">
        <w:t>CreateAccount</w:t>
      </w:r>
      <w:proofErr w:type="spellEnd"/>
      <w:r w:rsidRPr="00215828">
        <w:t>([</w:t>
      </w:r>
      <w:proofErr w:type="spellStart"/>
      <w:r w:rsidRPr="00215828">
        <w:t>FromBody</w:t>
      </w:r>
      <w:proofErr w:type="spellEnd"/>
      <w:r w:rsidRPr="00215828">
        <w:t xml:space="preserve">] Account account) </w:t>
      </w:r>
      <w:proofErr w:type="gramStart"/>
      <w:r w:rsidRPr="00215828">
        <w:t>{ }</w:t>
      </w:r>
      <w:proofErr w:type="gramEnd"/>
    </w:p>
    <w:p w14:paraId="449C3BF5" w14:textId="77777777" w:rsidR="003D0510" w:rsidRPr="00215828" w:rsidRDefault="003D0510" w:rsidP="003D0510">
      <w:r w:rsidRPr="00215828">
        <w:t>[</w:t>
      </w:r>
      <w:proofErr w:type="spellStart"/>
      <w:r w:rsidRPr="00215828">
        <w:t>HttpPut</w:t>
      </w:r>
      <w:proofErr w:type="spellEnd"/>
      <w:r w:rsidRPr="00215828">
        <w:t>("</w:t>
      </w:r>
      <w:proofErr w:type="gramStart"/>
      <w:r w:rsidRPr="00215828">
        <w:t>accounts/{id}"</w:t>
      </w:r>
      <w:proofErr w:type="gramEnd"/>
      <w:r w:rsidRPr="00215828">
        <w:t>)]</w:t>
      </w:r>
    </w:p>
    <w:p w14:paraId="38B50E28" w14:textId="77777777" w:rsidR="003D0510" w:rsidRPr="00215828" w:rsidRDefault="003D0510" w:rsidP="003D0510">
      <w:proofErr w:type="gramStart"/>
      <w:r w:rsidRPr="00215828">
        <w:t>public</w:t>
      </w:r>
      <w:proofErr w:type="gramEnd"/>
      <w:r w:rsidRPr="00215828">
        <w:t xml:space="preserve"> </w:t>
      </w:r>
      <w:proofErr w:type="spellStart"/>
      <w:r w:rsidRPr="00215828">
        <w:t>IActionResult</w:t>
      </w:r>
      <w:proofErr w:type="spellEnd"/>
      <w:r w:rsidRPr="00215828">
        <w:t xml:space="preserve"> </w:t>
      </w:r>
      <w:proofErr w:type="spellStart"/>
      <w:proofErr w:type="gramStart"/>
      <w:r w:rsidRPr="00215828">
        <w:t>UpdateAccount</w:t>
      </w:r>
      <w:proofErr w:type="spellEnd"/>
      <w:r w:rsidRPr="00215828">
        <w:t>(</w:t>
      </w:r>
      <w:proofErr w:type="gramEnd"/>
      <w:r w:rsidRPr="00215828">
        <w:t>string id, [</w:t>
      </w:r>
      <w:proofErr w:type="spellStart"/>
      <w:r w:rsidRPr="00215828">
        <w:t>FromBody</w:t>
      </w:r>
      <w:proofErr w:type="spellEnd"/>
      <w:r w:rsidRPr="00215828">
        <w:t xml:space="preserve">] Account account) </w:t>
      </w:r>
      <w:proofErr w:type="gramStart"/>
      <w:r w:rsidRPr="00215828">
        <w:t>{ }</w:t>
      </w:r>
      <w:proofErr w:type="gramEnd"/>
    </w:p>
    <w:p w14:paraId="14ECDA71"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Bad Implementation</w:t>
      </w:r>
    </w:p>
    <w:p w14:paraId="5D84E695" w14:textId="77777777" w:rsidR="003D0510" w:rsidRPr="00215828" w:rsidRDefault="003D0510" w:rsidP="003D0510">
      <w:r w:rsidRPr="00215828">
        <w:t>[</w:t>
      </w:r>
      <w:proofErr w:type="spellStart"/>
      <w:r w:rsidRPr="00215828">
        <w:t>HttpPost</w:t>
      </w:r>
      <w:proofErr w:type="spellEnd"/>
      <w:r w:rsidRPr="00215828">
        <w:t>("</w:t>
      </w:r>
      <w:proofErr w:type="spellStart"/>
      <w:r w:rsidRPr="00215828">
        <w:t>getAccount</w:t>
      </w:r>
      <w:proofErr w:type="spellEnd"/>
      <w:r w:rsidRPr="00215828">
        <w:t>")]</w:t>
      </w:r>
    </w:p>
    <w:p w14:paraId="4E8ED18C" w14:textId="77777777" w:rsidR="003D0510" w:rsidRPr="00215828" w:rsidRDefault="003D0510" w:rsidP="003D0510">
      <w:r w:rsidRPr="00215828">
        <w:t xml:space="preserve">public </w:t>
      </w:r>
      <w:proofErr w:type="spellStart"/>
      <w:r w:rsidRPr="00215828">
        <w:t>IActionResult</w:t>
      </w:r>
      <w:proofErr w:type="spellEnd"/>
      <w:r w:rsidRPr="00215828">
        <w:t xml:space="preserve"> </w:t>
      </w:r>
      <w:proofErr w:type="spellStart"/>
      <w:r w:rsidRPr="00215828">
        <w:t>GetAccount</w:t>
      </w:r>
      <w:proofErr w:type="spellEnd"/>
      <w:r w:rsidRPr="00215828">
        <w:t>([</w:t>
      </w:r>
      <w:proofErr w:type="spellStart"/>
      <w:r w:rsidRPr="00215828">
        <w:t>FromBody</w:t>
      </w:r>
      <w:proofErr w:type="spellEnd"/>
      <w:r w:rsidRPr="00215828">
        <w:t xml:space="preserve">] dynamic request) </w:t>
      </w:r>
      <w:proofErr w:type="gramStart"/>
      <w:r w:rsidRPr="00215828">
        <w:t>{ }</w:t>
      </w:r>
      <w:proofErr w:type="gramEnd"/>
    </w:p>
    <w:p w14:paraId="5809C585" w14:textId="77777777" w:rsidR="003D0510" w:rsidRPr="00215828" w:rsidRDefault="003D0510" w:rsidP="003D0510">
      <w:r w:rsidRPr="00215828">
        <w:lastRenderedPageBreak/>
        <w:t>[</w:t>
      </w:r>
      <w:proofErr w:type="spellStart"/>
      <w:r w:rsidRPr="00215828">
        <w:t>HttpGet</w:t>
      </w:r>
      <w:proofErr w:type="spellEnd"/>
      <w:r w:rsidRPr="00215828">
        <w:t>("</w:t>
      </w:r>
      <w:proofErr w:type="spellStart"/>
      <w:r w:rsidRPr="00215828">
        <w:t>deleteAccount</w:t>
      </w:r>
      <w:proofErr w:type="spellEnd"/>
      <w:r w:rsidRPr="00215828">
        <w:t>")]</w:t>
      </w:r>
    </w:p>
    <w:p w14:paraId="09EB5B1B" w14:textId="77777777" w:rsidR="003D0510" w:rsidRPr="00215828" w:rsidRDefault="003D0510" w:rsidP="003D0510">
      <w:r w:rsidRPr="00215828">
        <w:t xml:space="preserve">public </w:t>
      </w:r>
      <w:proofErr w:type="spellStart"/>
      <w:r w:rsidRPr="00215828">
        <w:t>IActionResult</w:t>
      </w:r>
      <w:proofErr w:type="spellEnd"/>
      <w:r w:rsidRPr="00215828">
        <w:t xml:space="preserve"> </w:t>
      </w:r>
      <w:proofErr w:type="spellStart"/>
      <w:proofErr w:type="gramStart"/>
      <w:r w:rsidRPr="00215828">
        <w:t>DeleteAccount</w:t>
      </w:r>
      <w:proofErr w:type="spellEnd"/>
      <w:r w:rsidRPr="00215828">
        <w:t>(</w:t>
      </w:r>
      <w:proofErr w:type="gramEnd"/>
      <w:r w:rsidRPr="00215828">
        <w:t xml:space="preserve">string id) </w:t>
      </w:r>
      <w:proofErr w:type="gramStart"/>
      <w:r w:rsidRPr="00215828">
        <w:t>{ }</w:t>
      </w:r>
      <w:proofErr w:type="gramEnd"/>
    </w:p>
    <w:p w14:paraId="2512E1D8" w14:textId="77777777" w:rsidR="003D0510" w:rsidRDefault="003D0510" w:rsidP="003D0510">
      <w:pPr>
        <w:rPr>
          <w:b/>
          <w:bCs/>
        </w:rPr>
      </w:pPr>
    </w:p>
    <w:p w14:paraId="606ED670" w14:textId="77777777" w:rsidR="003D0510" w:rsidRDefault="003D0510" w:rsidP="003D0510">
      <w:pPr>
        <w:rPr>
          <w:b/>
          <w:bCs/>
        </w:rPr>
      </w:pPr>
    </w:p>
    <w:p w14:paraId="17255EA8" w14:textId="77777777" w:rsidR="003D0510" w:rsidRDefault="003D0510" w:rsidP="003D0510">
      <w:pPr>
        <w:rPr>
          <w:b/>
          <w:bCs/>
        </w:rPr>
      </w:pPr>
    </w:p>
    <w:p w14:paraId="0FAD0FF4" w14:textId="77777777" w:rsidR="003D0510" w:rsidRDefault="003D0510" w:rsidP="003D0510">
      <w:pPr>
        <w:rPr>
          <w:b/>
          <w:bCs/>
        </w:rPr>
      </w:pPr>
    </w:p>
    <w:p w14:paraId="7D49AA9A" w14:textId="77777777" w:rsidR="003D0510" w:rsidRDefault="003D0510" w:rsidP="003D0510">
      <w:pPr>
        <w:rPr>
          <w:b/>
          <w:bCs/>
        </w:rPr>
      </w:pPr>
    </w:p>
    <w:p w14:paraId="0E22C12C" w14:textId="77777777" w:rsidR="003D0510" w:rsidRPr="00215828" w:rsidRDefault="003D0510" w:rsidP="003D0510">
      <w:pPr>
        <w:rPr>
          <w:b/>
          <w:bCs/>
        </w:rPr>
      </w:pPr>
      <w:r>
        <w:rPr>
          <w:b/>
          <w:bCs/>
        </w:rPr>
        <w:t>21</w:t>
      </w:r>
      <w:r w:rsidRPr="00215828">
        <w:rPr>
          <w:b/>
          <w:bCs/>
        </w:rPr>
        <w:t>. HTTP Status Codes</w:t>
      </w:r>
    </w:p>
    <w:p w14:paraId="665965C3"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Good Implementation</w:t>
      </w:r>
    </w:p>
    <w:p w14:paraId="0EA1CD33" w14:textId="77777777" w:rsidR="003D0510" w:rsidRPr="00215828" w:rsidRDefault="003D0510" w:rsidP="003D0510">
      <w:r w:rsidRPr="00215828">
        <w:t>[</w:t>
      </w:r>
      <w:proofErr w:type="spellStart"/>
      <w:r w:rsidRPr="00215828">
        <w:t>HttpPost</w:t>
      </w:r>
      <w:proofErr w:type="spellEnd"/>
      <w:r w:rsidRPr="00215828">
        <w:t>("accounts")]</w:t>
      </w:r>
    </w:p>
    <w:p w14:paraId="7049CB75" w14:textId="77777777" w:rsidR="003D0510" w:rsidRPr="00215828" w:rsidRDefault="003D0510" w:rsidP="003D0510">
      <w:r w:rsidRPr="00215828">
        <w:t xml:space="preserve">public </w:t>
      </w:r>
      <w:proofErr w:type="spellStart"/>
      <w:r w:rsidRPr="00215828">
        <w:t>IActionResult</w:t>
      </w:r>
      <w:proofErr w:type="spellEnd"/>
      <w:r w:rsidRPr="00215828">
        <w:t xml:space="preserve"> </w:t>
      </w:r>
      <w:proofErr w:type="spellStart"/>
      <w:r w:rsidRPr="00215828">
        <w:t>CreateAccount</w:t>
      </w:r>
      <w:proofErr w:type="spellEnd"/>
      <w:r w:rsidRPr="00215828">
        <w:t>([</w:t>
      </w:r>
      <w:proofErr w:type="spellStart"/>
      <w:r w:rsidRPr="00215828">
        <w:t>FromBody</w:t>
      </w:r>
      <w:proofErr w:type="spellEnd"/>
      <w:r w:rsidRPr="00215828">
        <w:t>] Account account)</w:t>
      </w:r>
    </w:p>
    <w:p w14:paraId="5A0F2E9B" w14:textId="77777777" w:rsidR="003D0510" w:rsidRPr="00215828" w:rsidRDefault="003D0510" w:rsidP="003D0510">
      <w:r w:rsidRPr="00215828">
        <w:t>{</w:t>
      </w:r>
    </w:p>
    <w:p w14:paraId="137BC7C1" w14:textId="77777777" w:rsidR="003D0510" w:rsidRPr="00215828" w:rsidRDefault="003D0510" w:rsidP="003D0510">
      <w:r w:rsidRPr="00215828">
        <w:t xml:space="preserve">    var created = _</w:t>
      </w:r>
      <w:proofErr w:type="spellStart"/>
      <w:proofErr w:type="gramStart"/>
      <w:r w:rsidRPr="00215828">
        <w:t>service.Create</w:t>
      </w:r>
      <w:proofErr w:type="spellEnd"/>
      <w:proofErr w:type="gramEnd"/>
      <w:r w:rsidRPr="00215828">
        <w:t>(account</w:t>
      </w:r>
      <w:proofErr w:type="gramStart"/>
      <w:r w:rsidRPr="00215828">
        <w:t>);</w:t>
      </w:r>
      <w:proofErr w:type="gramEnd"/>
    </w:p>
    <w:p w14:paraId="0EAAE99E" w14:textId="77777777" w:rsidR="003D0510" w:rsidRPr="00215828" w:rsidRDefault="003D0510" w:rsidP="003D0510">
      <w:r w:rsidRPr="00215828">
        <w:t xml:space="preserve">    return </w:t>
      </w:r>
      <w:proofErr w:type="spellStart"/>
      <w:r w:rsidRPr="00215828">
        <w:t>CreatedAtAction</w:t>
      </w:r>
      <w:proofErr w:type="spellEnd"/>
      <w:r w:rsidRPr="00215828">
        <w:t>(</w:t>
      </w:r>
      <w:proofErr w:type="spellStart"/>
      <w:proofErr w:type="gramStart"/>
      <w:r w:rsidRPr="00215828">
        <w:t>nameof</w:t>
      </w:r>
      <w:proofErr w:type="spellEnd"/>
      <w:r w:rsidRPr="00215828">
        <w:t>(</w:t>
      </w:r>
      <w:proofErr w:type="spellStart"/>
      <w:proofErr w:type="gramEnd"/>
      <w:r w:rsidRPr="00215828">
        <w:t>GetAccount</w:t>
      </w:r>
      <w:proofErr w:type="spellEnd"/>
      <w:r w:rsidRPr="00215828">
        <w:t xml:space="preserve">), new </w:t>
      </w:r>
      <w:proofErr w:type="gramStart"/>
      <w:r w:rsidRPr="00215828">
        <w:t>{ id</w:t>
      </w:r>
      <w:proofErr w:type="gramEnd"/>
      <w:r w:rsidRPr="00215828">
        <w:t xml:space="preserve"> = </w:t>
      </w:r>
      <w:proofErr w:type="spellStart"/>
      <w:proofErr w:type="gramStart"/>
      <w:r w:rsidRPr="00215828">
        <w:t>created.Id</w:t>
      </w:r>
      <w:proofErr w:type="spellEnd"/>
      <w:proofErr w:type="gramEnd"/>
      <w:r w:rsidRPr="00215828">
        <w:t xml:space="preserve"> }, created</w:t>
      </w:r>
      <w:proofErr w:type="gramStart"/>
      <w:r w:rsidRPr="00215828">
        <w:t>);</w:t>
      </w:r>
      <w:proofErr w:type="gramEnd"/>
    </w:p>
    <w:p w14:paraId="4DD11635" w14:textId="77777777" w:rsidR="003D0510" w:rsidRPr="00215828" w:rsidRDefault="003D0510" w:rsidP="003D0510">
      <w:r w:rsidRPr="00215828">
        <w:t>}</w:t>
      </w:r>
    </w:p>
    <w:p w14:paraId="694DD7DA"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Bad Implementation</w:t>
      </w:r>
    </w:p>
    <w:p w14:paraId="6A5EB5E9" w14:textId="77777777" w:rsidR="003D0510" w:rsidRPr="00215828" w:rsidRDefault="003D0510" w:rsidP="003D0510">
      <w:r w:rsidRPr="00215828">
        <w:t>[</w:t>
      </w:r>
      <w:proofErr w:type="spellStart"/>
      <w:r w:rsidRPr="00215828">
        <w:t>HttpPost</w:t>
      </w:r>
      <w:proofErr w:type="spellEnd"/>
      <w:r w:rsidRPr="00215828">
        <w:t>("accounts")]</w:t>
      </w:r>
    </w:p>
    <w:p w14:paraId="4E75A52D" w14:textId="77777777" w:rsidR="003D0510" w:rsidRPr="00215828" w:rsidRDefault="003D0510" w:rsidP="003D0510">
      <w:r w:rsidRPr="00215828">
        <w:t xml:space="preserve">public </w:t>
      </w:r>
      <w:proofErr w:type="spellStart"/>
      <w:r w:rsidRPr="00215828">
        <w:t>IActionResult</w:t>
      </w:r>
      <w:proofErr w:type="spellEnd"/>
      <w:r w:rsidRPr="00215828">
        <w:t xml:space="preserve"> </w:t>
      </w:r>
      <w:proofErr w:type="spellStart"/>
      <w:r w:rsidRPr="00215828">
        <w:t>CreateAccount</w:t>
      </w:r>
      <w:proofErr w:type="spellEnd"/>
      <w:r w:rsidRPr="00215828">
        <w:t>([</w:t>
      </w:r>
      <w:proofErr w:type="spellStart"/>
      <w:r w:rsidRPr="00215828">
        <w:t>FromBody</w:t>
      </w:r>
      <w:proofErr w:type="spellEnd"/>
      <w:r w:rsidRPr="00215828">
        <w:t>] Account account)</w:t>
      </w:r>
    </w:p>
    <w:p w14:paraId="124EA104" w14:textId="77777777" w:rsidR="003D0510" w:rsidRPr="00215828" w:rsidRDefault="003D0510" w:rsidP="003D0510">
      <w:r w:rsidRPr="00215828">
        <w:t>{</w:t>
      </w:r>
    </w:p>
    <w:p w14:paraId="6D83DEFB" w14:textId="77777777" w:rsidR="003D0510" w:rsidRPr="00215828" w:rsidRDefault="003D0510" w:rsidP="003D0510">
      <w:r w:rsidRPr="00215828">
        <w:t xml:space="preserve">    _</w:t>
      </w:r>
      <w:proofErr w:type="spellStart"/>
      <w:proofErr w:type="gramStart"/>
      <w:r w:rsidRPr="00215828">
        <w:t>service.Create</w:t>
      </w:r>
      <w:proofErr w:type="spellEnd"/>
      <w:proofErr w:type="gramEnd"/>
      <w:r w:rsidRPr="00215828">
        <w:t>(account</w:t>
      </w:r>
      <w:proofErr w:type="gramStart"/>
      <w:r w:rsidRPr="00215828">
        <w:t>);</w:t>
      </w:r>
      <w:proofErr w:type="gramEnd"/>
    </w:p>
    <w:p w14:paraId="770E3CCA" w14:textId="77777777" w:rsidR="003D0510" w:rsidRPr="00215828" w:rsidRDefault="003D0510" w:rsidP="003D0510">
      <w:r w:rsidRPr="00215828">
        <w:t xml:space="preserve">    return </w:t>
      </w:r>
      <w:proofErr w:type="gramStart"/>
      <w:r w:rsidRPr="00215828">
        <w:t>Ok(</w:t>
      </w:r>
      <w:proofErr w:type="gramEnd"/>
      <w:r w:rsidRPr="00215828">
        <w:t>"Account created"</w:t>
      </w:r>
      <w:proofErr w:type="gramStart"/>
      <w:r w:rsidRPr="00215828">
        <w:t>);</w:t>
      </w:r>
      <w:proofErr w:type="gramEnd"/>
    </w:p>
    <w:p w14:paraId="783F0A17" w14:textId="77777777" w:rsidR="003D0510" w:rsidRPr="00215828" w:rsidRDefault="003D0510" w:rsidP="003D0510">
      <w:r w:rsidRPr="00215828">
        <w:t>}</w:t>
      </w:r>
    </w:p>
    <w:p w14:paraId="2573062C" w14:textId="77777777" w:rsidR="003D0510" w:rsidRPr="00215828" w:rsidRDefault="003D0510" w:rsidP="003D0510">
      <w:pPr>
        <w:rPr>
          <w:b/>
          <w:bCs/>
        </w:rPr>
      </w:pPr>
      <w:r>
        <w:rPr>
          <w:b/>
          <w:bCs/>
        </w:rPr>
        <w:t>22</w:t>
      </w:r>
      <w:r w:rsidRPr="00215828">
        <w:rPr>
          <w:b/>
          <w:bCs/>
        </w:rPr>
        <w:t>. API Versioning</w:t>
      </w:r>
    </w:p>
    <w:p w14:paraId="48C09C87"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Good Implementation</w:t>
      </w:r>
    </w:p>
    <w:p w14:paraId="2041B904" w14:textId="77777777" w:rsidR="003D0510" w:rsidRPr="00215828" w:rsidRDefault="003D0510" w:rsidP="003D0510">
      <w:r w:rsidRPr="00215828">
        <w:t>[</w:t>
      </w:r>
      <w:proofErr w:type="spellStart"/>
      <w:proofErr w:type="gramStart"/>
      <w:r w:rsidRPr="00215828">
        <w:t>ApiVersion</w:t>
      </w:r>
      <w:proofErr w:type="spellEnd"/>
      <w:r w:rsidRPr="00215828">
        <w:t>(</w:t>
      </w:r>
      <w:proofErr w:type="gramEnd"/>
      <w:r w:rsidRPr="00215828">
        <w:t>"1.0")]</w:t>
      </w:r>
    </w:p>
    <w:p w14:paraId="14639D5B" w14:textId="77777777" w:rsidR="003D0510" w:rsidRPr="00215828" w:rsidRDefault="003D0510" w:rsidP="003D0510">
      <w:r w:rsidRPr="00215828">
        <w:t>[Route("</w:t>
      </w:r>
      <w:proofErr w:type="spellStart"/>
      <w:r w:rsidRPr="00215828">
        <w:t>api</w:t>
      </w:r>
      <w:proofErr w:type="spellEnd"/>
      <w:proofErr w:type="gramStart"/>
      <w:r w:rsidRPr="00215828">
        <w:t>/v{</w:t>
      </w:r>
      <w:proofErr w:type="spellStart"/>
      <w:r w:rsidRPr="00215828">
        <w:t>version:apiVersion</w:t>
      </w:r>
      <w:proofErr w:type="spellEnd"/>
      <w:proofErr w:type="gramEnd"/>
      <w:r w:rsidRPr="00215828">
        <w:t>}/[controller]")]</w:t>
      </w:r>
    </w:p>
    <w:p w14:paraId="4C9869CD" w14:textId="77777777" w:rsidR="003D0510" w:rsidRPr="00215828" w:rsidRDefault="003D0510" w:rsidP="003D0510">
      <w:r w:rsidRPr="00215828">
        <w:lastRenderedPageBreak/>
        <w:t xml:space="preserve">public class </w:t>
      </w:r>
      <w:proofErr w:type="spellStart"/>
      <w:proofErr w:type="gramStart"/>
      <w:r w:rsidRPr="00215828">
        <w:t>AccountsController</w:t>
      </w:r>
      <w:proofErr w:type="spellEnd"/>
      <w:r w:rsidRPr="00215828">
        <w:t xml:space="preserve"> :</w:t>
      </w:r>
      <w:proofErr w:type="gramEnd"/>
      <w:r w:rsidRPr="00215828">
        <w:t xml:space="preserve"> </w:t>
      </w:r>
      <w:proofErr w:type="spellStart"/>
      <w:r w:rsidRPr="00215828">
        <w:t>ControllerBase</w:t>
      </w:r>
      <w:proofErr w:type="spellEnd"/>
      <w:r w:rsidRPr="00215828">
        <w:t xml:space="preserve"> </w:t>
      </w:r>
      <w:proofErr w:type="gramStart"/>
      <w:r w:rsidRPr="00215828">
        <w:t>{ }</w:t>
      </w:r>
      <w:proofErr w:type="gramEnd"/>
    </w:p>
    <w:p w14:paraId="0E1FAABA"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Bad Implementation</w:t>
      </w:r>
    </w:p>
    <w:p w14:paraId="6FE55F75" w14:textId="77777777" w:rsidR="003D0510" w:rsidRPr="00215828" w:rsidRDefault="003D0510" w:rsidP="003D0510">
      <w:r w:rsidRPr="00215828">
        <w:t>[Route("</w:t>
      </w:r>
      <w:proofErr w:type="spellStart"/>
      <w:r w:rsidRPr="00215828">
        <w:t>api</w:t>
      </w:r>
      <w:proofErr w:type="spellEnd"/>
      <w:r w:rsidRPr="00215828">
        <w:t>/[controller]")]</w:t>
      </w:r>
    </w:p>
    <w:p w14:paraId="4D8C0D0E" w14:textId="77777777" w:rsidR="003D0510" w:rsidRPr="001F5FE1" w:rsidRDefault="003D0510" w:rsidP="003D0510">
      <w:r w:rsidRPr="00215828">
        <w:t xml:space="preserve">public class </w:t>
      </w:r>
      <w:proofErr w:type="spellStart"/>
      <w:proofErr w:type="gramStart"/>
      <w:r w:rsidRPr="00215828">
        <w:t>AccountsController</w:t>
      </w:r>
      <w:proofErr w:type="spellEnd"/>
      <w:r w:rsidRPr="00215828">
        <w:t xml:space="preserve"> :</w:t>
      </w:r>
      <w:proofErr w:type="gramEnd"/>
      <w:r w:rsidRPr="00215828">
        <w:t xml:space="preserve"> </w:t>
      </w:r>
      <w:proofErr w:type="spellStart"/>
      <w:r w:rsidRPr="00215828">
        <w:t>ControllerBase</w:t>
      </w:r>
      <w:proofErr w:type="spellEnd"/>
      <w:r w:rsidRPr="00215828">
        <w:t xml:space="preserve"> </w:t>
      </w:r>
      <w:proofErr w:type="gramStart"/>
      <w:r w:rsidRPr="00215828">
        <w:t>{ }</w:t>
      </w:r>
      <w:proofErr w:type="gramEnd"/>
    </w:p>
    <w:p w14:paraId="10DDAE2D" w14:textId="77777777" w:rsidR="003D0510" w:rsidRDefault="003D0510" w:rsidP="003D0510">
      <w:pPr>
        <w:rPr>
          <w:b/>
          <w:bCs/>
        </w:rPr>
      </w:pPr>
    </w:p>
    <w:p w14:paraId="236FB0E4" w14:textId="77777777" w:rsidR="003D0510" w:rsidRDefault="003D0510" w:rsidP="003D0510">
      <w:pPr>
        <w:rPr>
          <w:b/>
          <w:bCs/>
        </w:rPr>
      </w:pPr>
    </w:p>
    <w:p w14:paraId="0EE1EBAE" w14:textId="77777777" w:rsidR="003D0510" w:rsidRDefault="003D0510" w:rsidP="003D0510">
      <w:pPr>
        <w:rPr>
          <w:b/>
          <w:bCs/>
        </w:rPr>
      </w:pPr>
    </w:p>
    <w:p w14:paraId="0C1B2551" w14:textId="77777777" w:rsidR="003D0510" w:rsidRPr="00215828" w:rsidRDefault="003D0510" w:rsidP="003D0510">
      <w:pPr>
        <w:rPr>
          <w:b/>
          <w:bCs/>
        </w:rPr>
      </w:pPr>
      <w:r>
        <w:rPr>
          <w:b/>
          <w:bCs/>
        </w:rPr>
        <w:t>23</w:t>
      </w:r>
      <w:r w:rsidRPr="00215828">
        <w:rPr>
          <w:b/>
          <w:bCs/>
        </w:rPr>
        <w:t>. Response Consistency</w:t>
      </w:r>
    </w:p>
    <w:p w14:paraId="08734342"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Good Implementation</w:t>
      </w:r>
    </w:p>
    <w:p w14:paraId="48E8029C" w14:textId="77777777" w:rsidR="003D0510" w:rsidRPr="00215828" w:rsidRDefault="003D0510" w:rsidP="003D0510">
      <w:r w:rsidRPr="00215828">
        <w:t xml:space="preserve">public class </w:t>
      </w:r>
      <w:proofErr w:type="spellStart"/>
      <w:r w:rsidRPr="00215828">
        <w:t>ApiResponse</w:t>
      </w:r>
      <w:proofErr w:type="spellEnd"/>
      <w:r w:rsidRPr="00215828">
        <w:t>&lt;T&gt;</w:t>
      </w:r>
    </w:p>
    <w:p w14:paraId="07B8E707" w14:textId="77777777" w:rsidR="003D0510" w:rsidRPr="00215828" w:rsidRDefault="003D0510" w:rsidP="003D0510">
      <w:r w:rsidRPr="00215828">
        <w:t>{</w:t>
      </w:r>
    </w:p>
    <w:p w14:paraId="5B83AE8A" w14:textId="77777777" w:rsidR="003D0510" w:rsidRPr="00215828" w:rsidRDefault="003D0510" w:rsidP="003D0510">
      <w:r w:rsidRPr="00215828">
        <w:t xml:space="preserve">    public bool Success </w:t>
      </w:r>
      <w:proofErr w:type="gramStart"/>
      <w:r w:rsidRPr="00215828">
        <w:t>{ get</w:t>
      </w:r>
      <w:proofErr w:type="gramEnd"/>
      <w:r w:rsidRPr="00215828">
        <w:t>; set</w:t>
      </w:r>
      <w:proofErr w:type="gramStart"/>
      <w:r w:rsidRPr="00215828">
        <w:t>; }</w:t>
      </w:r>
      <w:proofErr w:type="gramEnd"/>
    </w:p>
    <w:p w14:paraId="65CBCA68" w14:textId="77777777" w:rsidR="003D0510" w:rsidRPr="00215828" w:rsidRDefault="003D0510" w:rsidP="003D0510">
      <w:r w:rsidRPr="00215828">
        <w:t xml:space="preserve">    public T Data </w:t>
      </w:r>
      <w:proofErr w:type="gramStart"/>
      <w:r w:rsidRPr="00215828">
        <w:t>{ get</w:t>
      </w:r>
      <w:proofErr w:type="gramEnd"/>
      <w:r w:rsidRPr="00215828">
        <w:t>; set</w:t>
      </w:r>
      <w:proofErr w:type="gramStart"/>
      <w:r w:rsidRPr="00215828">
        <w:t>; }</w:t>
      </w:r>
      <w:proofErr w:type="gramEnd"/>
    </w:p>
    <w:p w14:paraId="5620F5A9" w14:textId="77777777" w:rsidR="003D0510" w:rsidRPr="00215828" w:rsidRDefault="003D0510" w:rsidP="003D0510">
      <w:r w:rsidRPr="00215828">
        <w:t xml:space="preserve">    public string Message </w:t>
      </w:r>
      <w:proofErr w:type="gramStart"/>
      <w:r w:rsidRPr="00215828">
        <w:t>{ get</w:t>
      </w:r>
      <w:proofErr w:type="gramEnd"/>
      <w:r w:rsidRPr="00215828">
        <w:t>; set</w:t>
      </w:r>
      <w:proofErr w:type="gramStart"/>
      <w:r w:rsidRPr="00215828">
        <w:t>; }</w:t>
      </w:r>
      <w:proofErr w:type="gramEnd"/>
    </w:p>
    <w:p w14:paraId="497D343A" w14:textId="77777777" w:rsidR="003D0510" w:rsidRPr="00215828" w:rsidRDefault="003D0510" w:rsidP="003D0510">
      <w:r w:rsidRPr="00215828">
        <w:t>}</w:t>
      </w:r>
    </w:p>
    <w:p w14:paraId="63497B1F"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Bad Implementation</w:t>
      </w:r>
    </w:p>
    <w:p w14:paraId="15053D3D" w14:textId="77777777" w:rsidR="003D0510" w:rsidRPr="00215828" w:rsidRDefault="003D0510" w:rsidP="003D0510">
      <w:r w:rsidRPr="00215828">
        <w:t>[</w:t>
      </w:r>
      <w:proofErr w:type="spellStart"/>
      <w:r w:rsidRPr="00215828">
        <w:t>HttpGet</w:t>
      </w:r>
      <w:proofErr w:type="spellEnd"/>
      <w:r w:rsidRPr="00215828">
        <w:t>("</w:t>
      </w:r>
      <w:proofErr w:type="gramStart"/>
      <w:r w:rsidRPr="00215828">
        <w:t>accounts/{id}"</w:t>
      </w:r>
      <w:proofErr w:type="gramEnd"/>
      <w:r w:rsidRPr="00215828">
        <w:t>)]</w:t>
      </w:r>
    </w:p>
    <w:p w14:paraId="050B12FF" w14:textId="77777777" w:rsidR="003D0510" w:rsidRPr="00215828" w:rsidRDefault="003D0510" w:rsidP="003D0510">
      <w:r w:rsidRPr="00215828">
        <w:t xml:space="preserve">public </w:t>
      </w:r>
      <w:proofErr w:type="spellStart"/>
      <w:r w:rsidRPr="00215828">
        <w:t>IActionResult</w:t>
      </w:r>
      <w:proofErr w:type="spellEnd"/>
      <w:r w:rsidRPr="00215828">
        <w:t xml:space="preserve"> </w:t>
      </w:r>
      <w:proofErr w:type="spellStart"/>
      <w:proofErr w:type="gramStart"/>
      <w:r w:rsidRPr="00215828">
        <w:t>GetAccount</w:t>
      </w:r>
      <w:proofErr w:type="spellEnd"/>
      <w:r w:rsidRPr="00215828">
        <w:t>(</w:t>
      </w:r>
      <w:proofErr w:type="gramEnd"/>
      <w:r w:rsidRPr="00215828">
        <w:t>string id)</w:t>
      </w:r>
    </w:p>
    <w:p w14:paraId="14E47F34" w14:textId="77777777" w:rsidR="003D0510" w:rsidRPr="00215828" w:rsidRDefault="003D0510" w:rsidP="003D0510">
      <w:r w:rsidRPr="00215828">
        <w:t>{</w:t>
      </w:r>
    </w:p>
    <w:p w14:paraId="1CF0BB12" w14:textId="77777777" w:rsidR="003D0510" w:rsidRPr="00215828" w:rsidRDefault="003D0510" w:rsidP="003D0510">
      <w:r w:rsidRPr="00215828">
        <w:t xml:space="preserve">    var account = _</w:t>
      </w:r>
      <w:proofErr w:type="spellStart"/>
      <w:proofErr w:type="gramStart"/>
      <w:r w:rsidRPr="00215828">
        <w:t>service.Get</w:t>
      </w:r>
      <w:proofErr w:type="spellEnd"/>
      <w:proofErr w:type="gramEnd"/>
      <w:r w:rsidRPr="00215828">
        <w:t>(id</w:t>
      </w:r>
      <w:proofErr w:type="gramStart"/>
      <w:r w:rsidRPr="00215828">
        <w:t>);</w:t>
      </w:r>
      <w:proofErr w:type="gramEnd"/>
    </w:p>
    <w:p w14:paraId="5A455876" w14:textId="77777777" w:rsidR="003D0510" w:rsidRPr="00215828" w:rsidRDefault="003D0510" w:rsidP="003D0510">
      <w:r w:rsidRPr="00215828">
        <w:t xml:space="preserve">    return </w:t>
      </w:r>
      <w:proofErr w:type="gramStart"/>
      <w:r w:rsidRPr="00215828">
        <w:t>account !</w:t>
      </w:r>
      <w:proofErr w:type="gramEnd"/>
      <w:r w:rsidRPr="00215828">
        <w:t xml:space="preserve">= </w:t>
      </w:r>
      <w:proofErr w:type="gramStart"/>
      <w:r w:rsidRPr="00215828">
        <w:t>null ?</w:t>
      </w:r>
      <w:proofErr w:type="gramEnd"/>
      <w:r w:rsidRPr="00215828">
        <w:t xml:space="preserve"> Ok(account</w:t>
      </w:r>
      <w:proofErr w:type="gramStart"/>
      <w:r w:rsidRPr="00215828">
        <w:t>) :</w:t>
      </w:r>
      <w:proofErr w:type="gramEnd"/>
      <w:r w:rsidRPr="00215828">
        <w:t xml:space="preserve"> </w:t>
      </w:r>
      <w:proofErr w:type="gramStart"/>
      <w:r w:rsidRPr="00215828">
        <w:t>Ok(</w:t>
      </w:r>
      <w:proofErr w:type="gramEnd"/>
      <w:r w:rsidRPr="00215828">
        <w:t xml:space="preserve">new </w:t>
      </w:r>
      <w:proofErr w:type="gramStart"/>
      <w:r w:rsidRPr="00215828">
        <w:t>{ error</w:t>
      </w:r>
      <w:proofErr w:type="gramEnd"/>
      <w:r w:rsidRPr="00215828">
        <w:t xml:space="preserve"> = "Not found</w:t>
      </w:r>
      <w:proofErr w:type="gramStart"/>
      <w:r w:rsidRPr="00215828">
        <w:t>" });</w:t>
      </w:r>
      <w:proofErr w:type="gramEnd"/>
    </w:p>
    <w:p w14:paraId="315F862D" w14:textId="77777777" w:rsidR="003D0510" w:rsidRPr="00215828" w:rsidRDefault="003D0510" w:rsidP="003D0510">
      <w:r w:rsidRPr="00215828">
        <w:t>}</w:t>
      </w:r>
    </w:p>
    <w:p w14:paraId="38AB47FC" w14:textId="77777777" w:rsidR="003D0510" w:rsidRPr="00215828" w:rsidRDefault="003D0510" w:rsidP="003D0510">
      <w:pPr>
        <w:rPr>
          <w:b/>
          <w:bCs/>
        </w:rPr>
      </w:pPr>
      <w:r>
        <w:rPr>
          <w:b/>
          <w:bCs/>
        </w:rPr>
        <w:t>24</w:t>
      </w:r>
      <w:r w:rsidRPr="00215828">
        <w:rPr>
          <w:b/>
          <w:bCs/>
        </w:rPr>
        <w:t>. Rate Limiting</w:t>
      </w:r>
    </w:p>
    <w:p w14:paraId="1DF56E02"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Good Implementation</w:t>
      </w:r>
    </w:p>
    <w:p w14:paraId="6B8A05EF" w14:textId="77777777" w:rsidR="003D0510" w:rsidRPr="00215828" w:rsidRDefault="003D0510" w:rsidP="003D0510">
      <w:r w:rsidRPr="00215828">
        <w:t>[</w:t>
      </w:r>
      <w:proofErr w:type="spellStart"/>
      <w:r w:rsidRPr="00215828">
        <w:t>EnableRateLimiting</w:t>
      </w:r>
      <w:proofErr w:type="spellEnd"/>
      <w:r w:rsidRPr="00215828">
        <w:t>("</w:t>
      </w:r>
      <w:proofErr w:type="spellStart"/>
      <w:r w:rsidRPr="00215828">
        <w:t>FixedPolicy</w:t>
      </w:r>
      <w:proofErr w:type="spellEnd"/>
      <w:r w:rsidRPr="00215828">
        <w:t>")]</w:t>
      </w:r>
    </w:p>
    <w:p w14:paraId="29129F68" w14:textId="77777777" w:rsidR="003D0510" w:rsidRPr="00215828" w:rsidRDefault="003D0510" w:rsidP="003D0510">
      <w:r w:rsidRPr="00215828">
        <w:t>[</w:t>
      </w:r>
      <w:proofErr w:type="spellStart"/>
      <w:r w:rsidRPr="00215828">
        <w:t>HttpGet</w:t>
      </w:r>
      <w:proofErr w:type="spellEnd"/>
      <w:r w:rsidRPr="00215828">
        <w:t>("</w:t>
      </w:r>
      <w:proofErr w:type="gramStart"/>
      <w:r w:rsidRPr="00215828">
        <w:t>balance/{</w:t>
      </w:r>
      <w:proofErr w:type="spellStart"/>
      <w:r w:rsidRPr="00215828">
        <w:t>accountId</w:t>
      </w:r>
      <w:proofErr w:type="spellEnd"/>
      <w:r w:rsidRPr="00215828">
        <w:t>}"</w:t>
      </w:r>
      <w:proofErr w:type="gramEnd"/>
      <w:r w:rsidRPr="00215828">
        <w:t>)]</w:t>
      </w:r>
    </w:p>
    <w:p w14:paraId="4A7A1CBE" w14:textId="77777777" w:rsidR="003D0510" w:rsidRPr="00215828" w:rsidRDefault="003D0510" w:rsidP="003D0510">
      <w:r w:rsidRPr="00215828">
        <w:lastRenderedPageBreak/>
        <w:t xml:space="preserve">public </w:t>
      </w:r>
      <w:proofErr w:type="spellStart"/>
      <w:r w:rsidRPr="00215828">
        <w:t>IActionResult</w:t>
      </w:r>
      <w:proofErr w:type="spellEnd"/>
      <w:r w:rsidRPr="00215828">
        <w:t xml:space="preserve"> </w:t>
      </w:r>
      <w:proofErr w:type="spellStart"/>
      <w:proofErr w:type="gramStart"/>
      <w:r w:rsidRPr="00215828">
        <w:t>GetBalance</w:t>
      </w:r>
      <w:proofErr w:type="spellEnd"/>
      <w:r w:rsidRPr="00215828">
        <w:t>(</w:t>
      </w:r>
      <w:proofErr w:type="gramEnd"/>
      <w:r w:rsidRPr="00215828">
        <w:t xml:space="preserve">string </w:t>
      </w:r>
      <w:proofErr w:type="spellStart"/>
      <w:r w:rsidRPr="00215828">
        <w:t>accountId</w:t>
      </w:r>
      <w:proofErr w:type="spellEnd"/>
      <w:r w:rsidRPr="00215828">
        <w:t xml:space="preserve">) </w:t>
      </w:r>
      <w:proofErr w:type="gramStart"/>
      <w:r w:rsidRPr="00215828">
        <w:t>{ }</w:t>
      </w:r>
      <w:proofErr w:type="gramEnd"/>
    </w:p>
    <w:p w14:paraId="49AD7532"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Bad Implementation</w:t>
      </w:r>
    </w:p>
    <w:p w14:paraId="1E75E6A4" w14:textId="77777777" w:rsidR="003D0510" w:rsidRPr="00215828" w:rsidRDefault="003D0510" w:rsidP="003D0510">
      <w:r w:rsidRPr="00215828">
        <w:t>[</w:t>
      </w:r>
      <w:proofErr w:type="spellStart"/>
      <w:r w:rsidRPr="00215828">
        <w:t>HttpGet</w:t>
      </w:r>
      <w:proofErr w:type="spellEnd"/>
      <w:r w:rsidRPr="00215828">
        <w:t>("</w:t>
      </w:r>
      <w:proofErr w:type="gramStart"/>
      <w:r w:rsidRPr="00215828">
        <w:t>balance/{</w:t>
      </w:r>
      <w:proofErr w:type="spellStart"/>
      <w:r w:rsidRPr="00215828">
        <w:t>accountId</w:t>
      </w:r>
      <w:proofErr w:type="spellEnd"/>
      <w:r w:rsidRPr="00215828">
        <w:t>}"</w:t>
      </w:r>
      <w:proofErr w:type="gramEnd"/>
      <w:r w:rsidRPr="00215828">
        <w:t>)]</w:t>
      </w:r>
    </w:p>
    <w:p w14:paraId="2C1DF580" w14:textId="77777777" w:rsidR="003D0510" w:rsidRPr="00215828" w:rsidRDefault="003D0510" w:rsidP="003D0510">
      <w:r w:rsidRPr="00215828">
        <w:t xml:space="preserve">public </w:t>
      </w:r>
      <w:proofErr w:type="spellStart"/>
      <w:r w:rsidRPr="00215828">
        <w:t>IActionResult</w:t>
      </w:r>
      <w:proofErr w:type="spellEnd"/>
      <w:r w:rsidRPr="00215828">
        <w:t xml:space="preserve"> </w:t>
      </w:r>
      <w:proofErr w:type="spellStart"/>
      <w:proofErr w:type="gramStart"/>
      <w:r w:rsidRPr="00215828">
        <w:t>GetBalance</w:t>
      </w:r>
      <w:proofErr w:type="spellEnd"/>
      <w:r w:rsidRPr="00215828">
        <w:t>(</w:t>
      </w:r>
      <w:proofErr w:type="gramEnd"/>
      <w:r w:rsidRPr="00215828">
        <w:t xml:space="preserve">string </w:t>
      </w:r>
      <w:proofErr w:type="spellStart"/>
      <w:r w:rsidRPr="00215828">
        <w:t>accountId</w:t>
      </w:r>
      <w:proofErr w:type="spellEnd"/>
      <w:r w:rsidRPr="00215828">
        <w:t>)</w:t>
      </w:r>
    </w:p>
    <w:p w14:paraId="145FF3C3" w14:textId="77777777" w:rsidR="003D0510" w:rsidRPr="00215828" w:rsidRDefault="003D0510" w:rsidP="003D0510">
      <w:r w:rsidRPr="00215828">
        <w:t>{</w:t>
      </w:r>
    </w:p>
    <w:p w14:paraId="40174586" w14:textId="77777777" w:rsidR="003D0510" w:rsidRPr="00215828" w:rsidRDefault="003D0510" w:rsidP="003D0510">
      <w:r w:rsidRPr="00215828">
        <w:t xml:space="preserve">    return Ok(_</w:t>
      </w:r>
      <w:proofErr w:type="spellStart"/>
      <w:proofErr w:type="gramStart"/>
      <w:r w:rsidRPr="00215828">
        <w:t>service.GetBalance</w:t>
      </w:r>
      <w:proofErr w:type="spellEnd"/>
      <w:proofErr w:type="gramEnd"/>
      <w:r w:rsidRPr="00215828">
        <w:t>(</w:t>
      </w:r>
      <w:proofErr w:type="spellStart"/>
      <w:r w:rsidRPr="00215828">
        <w:t>accountId</w:t>
      </w:r>
      <w:proofErr w:type="spellEnd"/>
      <w:r w:rsidRPr="00215828">
        <w:t>)</w:t>
      </w:r>
      <w:proofErr w:type="gramStart"/>
      <w:r w:rsidRPr="00215828">
        <w:t>);</w:t>
      </w:r>
      <w:proofErr w:type="gramEnd"/>
    </w:p>
    <w:p w14:paraId="57D2FCAC" w14:textId="77777777" w:rsidR="003D0510" w:rsidRPr="001F5FE1" w:rsidRDefault="003D0510" w:rsidP="003D0510">
      <w:r w:rsidRPr="00215828">
        <w:t>}</w:t>
      </w:r>
    </w:p>
    <w:p w14:paraId="543427E7" w14:textId="77777777" w:rsidR="003D0510" w:rsidRPr="00215828" w:rsidRDefault="003D0510" w:rsidP="003D0510">
      <w:pPr>
        <w:rPr>
          <w:b/>
          <w:bCs/>
        </w:rPr>
      </w:pPr>
      <w:r>
        <w:rPr>
          <w:b/>
          <w:bCs/>
        </w:rPr>
        <w:t>25</w:t>
      </w:r>
      <w:r w:rsidRPr="00215828">
        <w:rPr>
          <w:b/>
          <w:bCs/>
        </w:rPr>
        <w:t>. Logging &amp; Monitoring</w:t>
      </w:r>
    </w:p>
    <w:p w14:paraId="6FEBA574"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Good Implementation</w:t>
      </w:r>
    </w:p>
    <w:p w14:paraId="3E37397E" w14:textId="77777777" w:rsidR="003D0510" w:rsidRPr="00215828" w:rsidRDefault="003D0510" w:rsidP="003D0510">
      <w:r w:rsidRPr="00215828">
        <w:t>[</w:t>
      </w:r>
      <w:proofErr w:type="spellStart"/>
      <w:r w:rsidRPr="00215828">
        <w:t>HttpPost</w:t>
      </w:r>
      <w:proofErr w:type="spellEnd"/>
      <w:r w:rsidRPr="00215828">
        <w:t>("transfer")]</w:t>
      </w:r>
    </w:p>
    <w:p w14:paraId="67A57568" w14:textId="77777777" w:rsidR="003D0510" w:rsidRPr="00215828" w:rsidRDefault="003D0510" w:rsidP="003D0510">
      <w:r w:rsidRPr="00215828">
        <w:t>public async Task&lt;</w:t>
      </w:r>
      <w:proofErr w:type="spellStart"/>
      <w:r w:rsidRPr="00215828">
        <w:t>IActionResult</w:t>
      </w:r>
      <w:proofErr w:type="spellEnd"/>
      <w:r w:rsidRPr="00215828">
        <w:t>&gt; Transfer([</w:t>
      </w:r>
      <w:proofErr w:type="spellStart"/>
      <w:r w:rsidRPr="00215828">
        <w:t>FromBody</w:t>
      </w:r>
      <w:proofErr w:type="spellEnd"/>
      <w:r w:rsidRPr="00215828">
        <w:t xml:space="preserve">] </w:t>
      </w:r>
      <w:proofErr w:type="spellStart"/>
      <w:r w:rsidRPr="00215828">
        <w:t>TransferRequest</w:t>
      </w:r>
      <w:proofErr w:type="spellEnd"/>
      <w:r w:rsidRPr="00215828">
        <w:t xml:space="preserve"> request)</w:t>
      </w:r>
    </w:p>
    <w:p w14:paraId="5196006E" w14:textId="77777777" w:rsidR="003D0510" w:rsidRPr="00215828" w:rsidRDefault="003D0510" w:rsidP="003D0510">
      <w:r w:rsidRPr="00215828">
        <w:t>{</w:t>
      </w:r>
    </w:p>
    <w:p w14:paraId="029B5A26" w14:textId="77777777" w:rsidR="003D0510" w:rsidRPr="00215828" w:rsidRDefault="003D0510" w:rsidP="003D0510">
      <w:r w:rsidRPr="00215828">
        <w:t xml:space="preserve">    _</w:t>
      </w:r>
      <w:proofErr w:type="spellStart"/>
      <w:proofErr w:type="gramStart"/>
      <w:r w:rsidRPr="00215828">
        <w:t>logger.LogInformation</w:t>
      </w:r>
      <w:proofErr w:type="spellEnd"/>
      <w:proofErr w:type="gramEnd"/>
      <w:r w:rsidRPr="00215828">
        <w:t xml:space="preserve">("Transfer </w:t>
      </w:r>
      <w:proofErr w:type="gramStart"/>
      <w:r w:rsidRPr="00215828">
        <w:t>initiated: {</w:t>
      </w:r>
      <w:proofErr w:type="gramEnd"/>
      <w:r w:rsidRPr="00215828">
        <w:t>From} to {</w:t>
      </w:r>
      <w:proofErr w:type="gramStart"/>
      <w:r w:rsidRPr="00215828">
        <w:t>To</w:t>
      </w:r>
      <w:proofErr w:type="gramEnd"/>
      <w:r w:rsidRPr="00215828">
        <w:t xml:space="preserve">}", </w:t>
      </w:r>
    </w:p>
    <w:p w14:paraId="1CDE23A5" w14:textId="77777777" w:rsidR="003D0510" w:rsidRPr="00215828" w:rsidRDefault="003D0510" w:rsidP="003D0510">
      <w:r w:rsidRPr="00215828">
        <w:t xml:space="preserve">        </w:t>
      </w:r>
      <w:proofErr w:type="spellStart"/>
      <w:proofErr w:type="gramStart"/>
      <w:r w:rsidRPr="00215828">
        <w:t>request.FromAccount</w:t>
      </w:r>
      <w:proofErr w:type="spellEnd"/>
      <w:proofErr w:type="gramEnd"/>
      <w:r w:rsidRPr="00215828">
        <w:t xml:space="preserve">, </w:t>
      </w:r>
      <w:proofErr w:type="spellStart"/>
      <w:proofErr w:type="gramStart"/>
      <w:r w:rsidRPr="00215828">
        <w:t>request.ToAccount</w:t>
      </w:r>
      <w:proofErr w:type="spellEnd"/>
      <w:r w:rsidRPr="00215828">
        <w:t>);</w:t>
      </w:r>
      <w:proofErr w:type="gramEnd"/>
    </w:p>
    <w:p w14:paraId="110A417F" w14:textId="77777777" w:rsidR="003D0510" w:rsidRPr="00215828" w:rsidRDefault="003D0510" w:rsidP="003D0510">
      <w:r w:rsidRPr="00215828">
        <w:t xml:space="preserve">    try</w:t>
      </w:r>
    </w:p>
    <w:p w14:paraId="517F535E" w14:textId="77777777" w:rsidR="003D0510" w:rsidRPr="00215828" w:rsidRDefault="003D0510" w:rsidP="003D0510">
      <w:r w:rsidRPr="00215828">
        <w:t xml:space="preserve">    {</w:t>
      </w:r>
    </w:p>
    <w:p w14:paraId="1CAE19C3" w14:textId="77777777" w:rsidR="003D0510" w:rsidRPr="00215828" w:rsidRDefault="003D0510" w:rsidP="003D0510">
      <w:r w:rsidRPr="00215828">
        <w:t xml:space="preserve">        var result = await _</w:t>
      </w:r>
      <w:proofErr w:type="spellStart"/>
      <w:proofErr w:type="gramStart"/>
      <w:r w:rsidRPr="00215828">
        <w:t>service.ProcessTransfer</w:t>
      </w:r>
      <w:proofErr w:type="spellEnd"/>
      <w:proofErr w:type="gramEnd"/>
      <w:r w:rsidRPr="00215828">
        <w:t>(request</w:t>
      </w:r>
      <w:proofErr w:type="gramStart"/>
      <w:r w:rsidRPr="00215828">
        <w:t>);</w:t>
      </w:r>
      <w:proofErr w:type="gramEnd"/>
    </w:p>
    <w:p w14:paraId="5E1F14CC" w14:textId="77777777" w:rsidR="003D0510" w:rsidRPr="00215828" w:rsidRDefault="003D0510" w:rsidP="003D0510">
      <w:r w:rsidRPr="00215828">
        <w:t xml:space="preserve">        _</w:t>
      </w:r>
      <w:proofErr w:type="spellStart"/>
      <w:proofErr w:type="gramStart"/>
      <w:r w:rsidRPr="00215828">
        <w:t>logger.LogInformation</w:t>
      </w:r>
      <w:proofErr w:type="spellEnd"/>
      <w:proofErr w:type="gramEnd"/>
      <w:r w:rsidRPr="00215828">
        <w:t xml:space="preserve">("Transfer </w:t>
      </w:r>
      <w:proofErr w:type="gramStart"/>
      <w:r w:rsidRPr="00215828">
        <w:t>completed: {Id}"</w:t>
      </w:r>
      <w:proofErr w:type="gramEnd"/>
      <w:r w:rsidRPr="00215828">
        <w:t xml:space="preserve">, </w:t>
      </w:r>
      <w:proofErr w:type="spellStart"/>
      <w:proofErr w:type="gramStart"/>
      <w:r w:rsidRPr="00215828">
        <w:t>result.Id</w:t>
      </w:r>
      <w:proofErr w:type="spellEnd"/>
      <w:r w:rsidRPr="00215828">
        <w:t>);</w:t>
      </w:r>
      <w:proofErr w:type="gramEnd"/>
    </w:p>
    <w:p w14:paraId="696DB078" w14:textId="77777777" w:rsidR="003D0510" w:rsidRPr="00215828" w:rsidRDefault="003D0510" w:rsidP="003D0510">
      <w:r w:rsidRPr="00215828">
        <w:t xml:space="preserve">        return Ok(result</w:t>
      </w:r>
      <w:proofErr w:type="gramStart"/>
      <w:r w:rsidRPr="00215828">
        <w:t>);</w:t>
      </w:r>
      <w:proofErr w:type="gramEnd"/>
    </w:p>
    <w:p w14:paraId="3017EE0C" w14:textId="77777777" w:rsidR="003D0510" w:rsidRPr="00215828" w:rsidRDefault="003D0510" w:rsidP="003D0510">
      <w:r w:rsidRPr="00215828">
        <w:t xml:space="preserve">    }</w:t>
      </w:r>
    </w:p>
    <w:p w14:paraId="2113FEE7" w14:textId="77777777" w:rsidR="003D0510" w:rsidRPr="00215828" w:rsidRDefault="003D0510" w:rsidP="003D0510">
      <w:r w:rsidRPr="00215828">
        <w:t xml:space="preserve">    catch (Exception ex)</w:t>
      </w:r>
    </w:p>
    <w:p w14:paraId="1726B4C5" w14:textId="77777777" w:rsidR="003D0510" w:rsidRPr="00215828" w:rsidRDefault="003D0510" w:rsidP="003D0510">
      <w:r w:rsidRPr="00215828">
        <w:t xml:space="preserve">    {</w:t>
      </w:r>
    </w:p>
    <w:p w14:paraId="42F19CAB" w14:textId="77777777" w:rsidR="003D0510" w:rsidRPr="00215828" w:rsidRDefault="003D0510" w:rsidP="003D0510">
      <w:r w:rsidRPr="00215828">
        <w:t xml:space="preserve">        _</w:t>
      </w:r>
      <w:proofErr w:type="spellStart"/>
      <w:proofErr w:type="gramStart"/>
      <w:r w:rsidRPr="00215828">
        <w:t>logger.LogError</w:t>
      </w:r>
      <w:proofErr w:type="spellEnd"/>
      <w:proofErr w:type="gramEnd"/>
      <w:r w:rsidRPr="00215828">
        <w:t>(ex, "Transfer failed"</w:t>
      </w:r>
      <w:proofErr w:type="gramStart"/>
      <w:r w:rsidRPr="00215828">
        <w:t>);</w:t>
      </w:r>
      <w:proofErr w:type="gramEnd"/>
    </w:p>
    <w:p w14:paraId="4A142150" w14:textId="77777777" w:rsidR="003D0510" w:rsidRPr="00215828" w:rsidRDefault="003D0510" w:rsidP="003D0510">
      <w:r w:rsidRPr="00215828">
        <w:t xml:space="preserve">        return </w:t>
      </w:r>
      <w:proofErr w:type="spellStart"/>
      <w:proofErr w:type="gramStart"/>
      <w:r w:rsidRPr="00215828">
        <w:t>BadRequest</w:t>
      </w:r>
      <w:proofErr w:type="spellEnd"/>
      <w:r w:rsidRPr="00215828">
        <w:t>(</w:t>
      </w:r>
      <w:proofErr w:type="gramEnd"/>
      <w:r w:rsidRPr="00215828">
        <w:t>"Transfer failed"</w:t>
      </w:r>
      <w:proofErr w:type="gramStart"/>
      <w:r w:rsidRPr="00215828">
        <w:t>);</w:t>
      </w:r>
      <w:proofErr w:type="gramEnd"/>
    </w:p>
    <w:p w14:paraId="014EE810" w14:textId="77777777" w:rsidR="003D0510" w:rsidRPr="00215828" w:rsidRDefault="003D0510" w:rsidP="003D0510">
      <w:r w:rsidRPr="00215828">
        <w:t xml:space="preserve">    }</w:t>
      </w:r>
    </w:p>
    <w:p w14:paraId="4B2953CD" w14:textId="77777777" w:rsidR="003D0510" w:rsidRPr="00215828" w:rsidRDefault="003D0510" w:rsidP="003D0510">
      <w:r w:rsidRPr="00215828">
        <w:t>}</w:t>
      </w:r>
    </w:p>
    <w:p w14:paraId="0B80BCD7" w14:textId="77777777" w:rsidR="003D0510" w:rsidRPr="00215828" w:rsidRDefault="003D0510" w:rsidP="003D0510">
      <w:pPr>
        <w:rPr>
          <w:b/>
          <w:bCs/>
        </w:rPr>
      </w:pPr>
      <w:r w:rsidRPr="00215828">
        <w:rPr>
          <w:rFonts w:ascii="Segoe UI Emoji" w:hAnsi="Segoe UI Emoji" w:cs="Segoe UI Emoji"/>
          <w:b/>
          <w:bCs/>
        </w:rPr>
        <w:lastRenderedPageBreak/>
        <w:t>❌</w:t>
      </w:r>
      <w:r w:rsidRPr="00215828">
        <w:rPr>
          <w:b/>
          <w:bCs/>
        </w:rPr>
        <w:t xml:space="preserve"> Bad Implementation</w:t>
      </w:r>
    </w:p>
    <w:p w14:paraId="64D9291E" w14:textId="77777777" w:rsidR="003D0510" w:rsidRPr="00215828" w:rsidRDefault="003D0510" w:rsidP="003D0510">
      <w:r w:rsidRPr="00215828">
        <w:t>[</w:t>
      </w:r>
      <w:proofErr w:type="spellStart"/>
      <w:r w:rsidRPr="00215828">
        <w:t>HttpPost</w:t>
      </w:r>
      <w:proofErr w:type="spellEnd"/>
      <w:r w:rsidRPr="00215828">
        <w:t>("transfer")]</w:t>
      </w:r>
    </w:p>
    <w:p w14:paraId="7A0B59C2" w14:textId="77777777" w:rsidR="003D0510" w:rsidRPr="00215828" w:rsidRDefault="003D0510" w:rsidP="003D0510">
      <w:r w:rsidRPr="00215828">
        <w:t xml:space="preserve">public </w:t>
      </w:r>
      <w:proofErr w:type="spellStart"/>
      <w:r w:rsidRPr="00215828">
        <w:t>IActionResult</w:t>
      </w:r>
      <w:proofErr w:type="spellEnd"/>
      <w:r w:rsidRPr="00215828">
        <w:t xml:space="preserve"> Transfer([</w:t>
      </w:r>
      <w:proofErr w:type="spellStart"/>
      <w:r w:rsidRPr="00215828">
        <w:t>FromBody</w:t>
      </w:r>
      <w:proofErr w:type="spellEnd"/>
      <w:r w:rsidRPr="00215828">
        <w:t xml:space="preserve">] </w:t>
      </w:r>
      <w:proofErr w:type="spellStart"/>
      <w:r w:rsidRPr="00215828">
        <w:t>TransferRequest</w:t>
      </w:r>
      <w:proofErr w:type="spellEnd"/>
      <w:r w:rsidRPr="00215828">
        <w:t xml:space="preserve"> request)</w:t>
      </w:r>
    </w:p>
    <w:p w14:paraId="207F5CF7" w14:textId="77777777" w:rsidR="003D0510" w:rsidRPr="00215828" w:rsidRDefault="003D0510" w:rsidP="003D0510">
      <w:r w:rsidRPr="00215828">
        <w:t>{</w:t>
      </w:r>
    </w:p>
    <w:p w14:paraId="511E4260" w14:textId="77777777" w:rsidR="003D0510" w:rsidRPr="00215828" w:rsidRDefault="003D0510" w:rsidP="003D0510">
      <w:r w:rsidRPr="00215828">
        <w:t xml:space="preserve">    var result = _</w:t>
      </w:r>
      <w:proofErr w:type="spellStart"/>
      <w:proofErr w:type="gramStart"/>
      <w:r w:rsidRPr="00215828">
        <w:t>service.ProcessTransfer</w:t>
      </w:r>
      <w:proofErr w:type="spellEnd"/>
      <w:proofErr w:type="gramEnd"/>
      <w:r w:rsidRPr="00215828">
        <w:t>(request</w:t>
      </w:r>
      <w:proofErr w:type="gramStart"/>
      <w:r w:rsidRPr="00215828">
        <w:t>);</w:t>
      </w:r>
      <w:proofErr w:type="gramEnd"/>
    </w:p>
    <w:p w14:paraId="10E54421" w14:textId="77777777" w:rsidR="003D0510" w:rsidRPr="00215828" w:rsidRDefault="003D0510" w:rsidP="003D0510">
      <w:r w:rsidRPr="00215828">
        <w:t xml:space="preserve">    return Ok(result</w:t>
      </w:r>
      <w:proofErr w:type="gramStart"/>
      <w:r w:rsidRPr="00215828">
        <w:t>);</w:t>
      </w:r>
      <w:proofErr w:type="gramEnd"/>
    </w:p>
    <w:p w14:paraId="46736501" w14:textId="77777777" w:rsidR="003D0510" w:rsidRPr="00215828" w:rsidRDefault="003D0510" w:rsidP="003D0510">
      <w:r w:rsidRPr="00215828">
        <w:t>}</w:t>
      </w:r>
    </w:p>
    <w:p w14:paraId="53F6A7FC" w14:textId="77777777" w:rsidR="003D0510" w:rsidRPr="00215828" w:rsidRDefault="003D0510" w:rsidP="003D0510">
      <w:pPr>
        <w:rPr>
          <w:b/>
          <w:bCs/>
        </w:rPr>
      </w:pPr>
      <w:r>
        <w:rPr>
          <w:b/>
          <w:bCs/>
        </w:rPr>
        <w:t>26</w:t>
      </w:r>
      <w:r w:rsidRPr="00215828">
        <w:rPr>
          <w:b/>
          <w:bCs/>
        </w:rPr>
        <w:t>. Authentication &amp; Authorization</w:t>
      </w:r>
    </w:p>
    <w:p w14:paraId="38975978"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Good Implementation</w:t>
      </w:r>
    </w:p>
    <w:p w14:paraId="21503227" w14:textId="77777777" w:rsidR="003D0510" w:rsidRPr="00215828" w:rsidRDefault="003D0510" w:rsidP="003D0510">
      <w:r w:rsidRPr="00215828">
        <w:t>[</w:t>
      </w:r>
      <w:proofErr w:type="gramStart"/>
      <w:r w:rsidRPr="00215828">
        <w:t>Authorize(</w:t>
      </w:r>
      <w:proofErr w:type="gramEnd"/>
      <w:r w:rsidRPr="00215828">
        <w:t>Policy = "</w:t>
      </w:r>
      <w:proofErr w:type="spellStart"/>
      <w:r w:rsidRPr="00215828">
        <w:t>BankingCustomer</w:t>
      </w:r>
      <w:proofErr w:type="spellEnd"/>
      <w:r w:rsidRPr="00215828">
        <w:t>")]</w:t>
      </w:r>
    </w:p>
    <w:p w14:paraId="1CA0C8AE" w14:textId="77777777" w:rsidR="003D0510" w:rsidRPr="00215828" w:rsidRDefault="003D0510" w:rsidP="003D0510">
      <w:r w:rsidRPr="00215828">
        <w:t>[</w:t>
      </w:r>
      <w:proofErr w:type="spellStart"/>
      <w:r w:rsidRPr="00215828">
        <w:t>RequiredScope</w:t>
      </w:r>
      <w:proofErr w:type="spellEnd"/>
      <w:r w:rsidRPr="00215828">
        <w:t>("</w:t>
      </w:r>
      <w:proofErr w:type="spellStart"/>
      <w:proofErr w:type="gramStart"/>
      <w:r w:rsidRPr="00215828">
        <w:t>accounts.read</w:t>
      </w:r>
      <w:proofErr w:type="spellEnd"/>
      <w:proofErr w:type="gramEnd"/>
      <w:r w:rsidRPr="00215828">
        <w:t>")]</w:t>
      </w:r>
    </w:p>
    <w:p w14:paraId="5F3F6BC3" w14:textId="77777777" w:rsidR="003D0510" w:rsidRPr="00215828" w:rsidRDefault="003D0510" w:rsidP="003D0510">
      <w:r w:rsidRPr="00215828">
        <w:t>[</w:t>
      </w:r>
      <w:proofErr w:type="spellStart"/>
      <w:r w:rsidRPr="00215828">
        <w:t>HttpGet</w:t>
      </w:r>
      <w:proofErr w:type="spellEnd"/>
      <w:r w:rsidRPr="00215828">
        <w:t>("</w:t>
      </w:r>
      <w:proofErr w:type="gramStart"/>
      <w:r w:rsidRPr="00215828">
        <w:t>accounts/{id}/</w:t>
      </w:r>
      <w:proofErr w:type="gramEnd"/>
      <w:r w:rsidRPr="00215828">
        <w:t>transactions")]</w:t>
      </w:r>
    </w:p>
    <w:p w14:paraId="1F160CA8" w14:textId="77777777" w:rsidR="003D0510" w:rsidRPr="00215828" w:rsidRDefault="003D0510" w:rsidP="003D0510">
      <w:r w:rsidRPr="00215828">
        <w:t xml:space="preserve">public </w:t>
      </w:r>
      <w:proofErr w:type="spellStart"/>
      <w:r w:rsidRPr="00215828">
        <w:t>IActionResult</w:t>
      </w:r>
      <w:proofErr w:type="spellEnd"/>
      <w:r w:rsidRPr="00215828">
        <w:t xml:space="preserve"> </w:t>
      </w:r>
      <w:proofErr w:type="spellStart"/>
      <w:proofErr w:type="gramStart"/>
      <w:r w:rsidRPr="00215828">
        <w:t>GetTransactions</w:t>
      </w:r>
      <w:proofErr w:type="spellEnd"/>
      <w:r w:rsidRPr="00215828">
        <w:t>(</w:t>
      </w:r>
      <w:proofErr w:type="gramEnd"/>
      <w:r w:rsidRPr="00215828">
        <w:t>string id)</w:t>
      </w:r>
    </w:p>
    <w:p w14:paraId="2BF04354" w14:textId="77777777" w:rsidR="003D0510" w:rsidRPr="00215828" w:rsidRDefault="003D0510" w:rsidP="003D0510">
      <w:r w:rsidRPr="00215828">
        <w:t>{</w:t>
      </w:r>
    </w:p>
    <w:p w14:paraId="3B53AD21" w14:textId="77777777" w:rsidR="003D0510" w:rsidRPr="00215828" w:rsidRDefault="003D0510" w:rsidP="003D0510">
      <w:r w:rsidRPr="00215828">
        <w:t xml:space="preserve">    var </w:t>
      </w:r>
      <w:proofErr w:type="spellStart"/>
      <w:r w:rsidRPr="00215828">
        <w:t>userAccount</w:t>
      </w:r>
      <w:proofErr w:type="spellEnd"/>
      <w:r w:rsidRPr="00215828">
        <w:t xml:space="preserve"> = </w:t>
      </w:r>
      <w:proofErr w:type="spellStart"/>
      <w:r w:rsidRPr="00215828">
        <w:t>User.FindFirst</w:t>
      </w:r>
      <w:proofErr w:type="spellEnd"/>
      <w:r w:rsidRPr="00215828">
        <w:t>("</w:t>
      </w:r>
      <w:proofErr w:type="spellStart"/>
      <w:r w:rsidRPr="00215828">
        <w:t>account_id</w:t>
      </w:r>
      <w:proofErr w:type="spellEnd"/>
      <w:r w:rsidRPr="00215828">
        <w:t>"</w:t>
      </w:r>
      <w:proofErr w:type="gramStart"/>
      <w:r w:rsidRPr="00215828">
        <w:t>)?.Value;</w:t>
      </w:r>
      <w:proofErr w:type="gramEnd"/>
    </w:p>
    <w:p w14:paraId="1425ACFF" w14:textId="77777777" w:rsidR="003D0510" w:rsidRPr="00215828" w:rsidRDefault="003D0510" w:rsidP="003D0510">
      <w:r w:rsidRPr="00215828">
        <w:t xml:space="preserve">    if (</w:t>
      </w:r>
      <w:proofErr w:type="spellStart"/>
      <w:proofErr w:type="gramStart"/>
      <w:r w:rsidRPr="00215828">
        <w:t>userAccount</w:t>
      </w:r>
      <w:proofErr w:type="spellEnd"/>
      <w:r w:rsidRPr="00215828">
        <w:t xml:space="preserve"> !</w:t>
      </w:r>
      <w:proofErr w:type="gramEnd"/>
      <w:r w:rsidRPr="00215828">
        <w:t>= id)</w:t>
      </w:r>
    </w:p>
    <w:p w14:paraId="046A7C98" w14:textId="77777777" w:rsidR="003D0510" w:rsidRPr="00215828" w:rsidRDefault="003D0510" w:rsidP="003D0510">
      <w:r w:rsidRPr="00215828">
        <w:t xml:space="preserve">        return </w:t>
      </w:r>
      <w:proofErr w:type="gramStart"/>
      <w:r w:rsidRPr="00215828">
        <w:t>Forbid();</w:t>
      </w:r>
      <w:proofErr w:type="gramEnd"/>
    </w:p>
    <w:p w14:paraId="043A916A" w14:textId="77777777" w:rsidR="003D0510" w:rsidRPr="00215828" w:rsidRDefault="003D0510" w:rsidP="003D0510">
      <w:r w:rsidRPr="00215828">
        <w:t xml:space="preserve">    </w:t>
      </w:r>
    </w:p>
    <w:p w14:paraId="55E939D7" w14:textId="77777777" w:rsidR="003D0510" w:rsidRPr="00215828" w:rsidRDefault="003D0510" w:rsidP="003D0510">
      <w:r w:rsidRPr="00215828">
        <w:t xml:space="preserve">    return Ok(_</w:t>
      </w:r>
      <w:proofErr w:type="spellStart"/>
      <w:proofErr w:type="gramStart"/>
      <w:r w:rsidRPr="00215828">
        <w:t>service.GetTransactions</w:t>
      </w:r>
      <w:proofErr w:type="spellEnd"/>
      <w:proofErr w:type="gramEnd"/>
      <w:r w:rsidRPr="00215828">
        <w:t>(id)</w:t>
      </w:r>
      <w:proofErr w:type="gramStart"/>
      <w:r w:rsidRPr="00215828">
        <w:t>);</w:t>
      </w:r>
      <w:proofErr w:type="gramEnd"/>
    </w:p>
    <w:p w14:paraId="6F5CDEFE" w14:textId="77777777" w:rsidR="003D0510" w:rsidRPr="00215828" w:rsidRDefault="003D0510" w:rsidP="003D0510">
      <w:r w:rsidRPr="00215828">
        <w:t>}</w:t>
      </w:r>
    </w:p>
    <w:p w14:paraId="58E3BA12"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Bad Implementation</w:t>
      </w:r>
    </w:p>
    <w:p w14:paraId="336631DC" w14:textId="77777777" w:rsidR="003D0510" w:rsidRPr="00215828" w:rsidRDefault="003D0510" w:rsidP="003D0510">
      <w:r w:rsidRPr="00215828">
        <w:t>[</w:t>
      </w:r>
      <w:proofErr w:type="spellStart"/>
      <w:r w:rsidRPr="00215828">
        <w:t>HttpGet</w:t>
      </w:r>
      <w:proofErr w:type="spellEnd"/>
      <w:r w:rsidRPr="00215828">
        <w:t>("</w:t>
      </w:r>
      <w:proofErr w:type="gramStart"/>
      <w:r w:rsidRPr="00215828">
        <w:t>accounts/{id}/</w:t>
      </w:r>
      <w:proofErr w:type="gramEnd"/>
      <w:r w:rsidRPr="00215828">
        <w:t>transactions")]</w:t>
      </w:r>
    </w:p>
    <w:p w14:paraId="72939F48" w14:textId="77777777" w:rsidR="003D0510" w:rsidRPr="00215828" w:rsidRDefault="003D0510" w:rsidP="003D0510">
      <w:r w:rsidRPr="00215828">
        <w:t xml:space="preserve">public </w:t>
      </w:r>
      <w:proofErr w:type="spellStart"/>
      <w:r w:rsidRPr="00215828">
        <w:t>IActionResult</w:t>
      </w:r>
      <w:proofErr w:type="spellEnd"/>
      <w:r w:rsidRPr="00215828">
        <w:t xml:space="preserve"> </w:t>
      </w:r>
      <w:proofErr w:type="spellStart"/>
      <w:proofErr w:type="gramStart"/>
      <w:r w:rsidRPr="00215828">
        <w:t>GetTransactions</w:t>
      </w:r>
      <w:proofErr w:type="spellEnd"/>
      <w:r w:rsidRPr="00215828">
        <w:t>(</w:t>
      </w:r>
      <w:proofErr w:type="gramEnd"/>
      <w:r w:rsidRPr="00215828">
        <w:t>string id)</w:t>
      </w:r>
    </w:p>
    <w:p w14:paraId="24528F9C" w14:textId="77777777" w:rsidR="003D0510" w:rsidRPr="00215828" w:rsidRDefault="003D0510" w:rsidP="003D0510">
      <w:r w:rsidRPr="00215828">
        <w:t>{</w:t>
      </w:r>
    </w:p>
    <w:p w14:paraId="0E5C104B" w14:textId="77777777" w:rsidR="003D0510" w:rsidRPr="00215828" w:rsidRDefault="003D0510" w:rsidP="003D0510">
      <w:r w:rsidRPr="00215828">
        <w:t xml:space="preserve">    return Ok(_</w:t>
      </w:r>
      <w:proofErr w:type="spellStart"/>
      <w:proofErr w:type="gramStart"/>
      <w:r w:rsidRPr="00215828">
        <w:t>service.GetTransactions</w:t>
      </w:r>
      <w:proofErr w:type="spellEnd"/>
      <w:proofErr w:type="gramEnd"/>
      <w:r w:rsidRPr="00215828">
        <w:t>(id)</w:t>
      </w:r>
      <w:proofErr w:type="gramStart"/>
      <w:r w:rsidRPr="00215828">
        <w:t>);</w:t>
      </w:r>
      <w:proofErr w:type="gramEnd"/>
    </w:p>
    <w:p w14:paraId="7CE9BEB2" w14:textId="77777777" w:rsidR="003D0510" w:rsidRPr="00215828" w:rsidRDefault="003D0510" w:rsidP="003D0510">
      <w:r w:rsidRPr="00215828">
        <w:t>}</w:t>
      </w:r>
    </w:p>
    <w:p w14:paraId="2E45AE5F" w14:textId="77777777" w:rsidR="003D0510" w:rsidRPr="00215828" w:rsidRDefault="003D0510" w:rsidP="003D0510">
      <w:pPr>
        <w:rPr>
          <w:b/>
          <w:bCs/>
        </w:rPr>
      </w:pPr>
      <w:r>
        <w:rPr>
          <w:b/>
          <w:bCs/>
        </w:rPr>
        <w:lastRenderedPageBreak/>
        <w:t>27</w:t>
      </w:r>
      <w:r w:rsidRPr="00215828">
        <w:rPr>
          <w:b/>
          <w:bCs/>
        </w:rPr>
        <w:t>. Error Handling</w:t>
      </w:r>
    </w:p>
    <w:p w14:paraId="423F4828"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Good Implementation</w:t>
      </w:r>
    </w:p>
    <w:p w14:paraId="10BFF19D" w14:textId="77777777" w:rsidR="003D0510" w:rsidRPr="00215828" w:rsidRDefault="003D0510" w:rsidP="003D0510">
      <w:r w:rsidRPr="00215828">
        <w:t>[</w:t>
      </w:r>
      <w:proofErr w:type="spellStart"/>
      <w:r w:rsidRPr="00215828">
        <w:t>HttpPost</w:t>
      </w:r>
      <w:proofErr w:type="spellEnd"/>
      <w:r w:rsidRPr="00215828">
        <w:t>("transfer")]</w:t>
      </w:r>
    </w:p>
    <w:p w14:paraId="2EA4C7AA" w14:textId="77777777" w:rsidR="003D0510" w:rsidRPr="00215828" w:rsidRDefault="003D0510" w:rsidP="003D0510">
      <w:r w:rsidRPr="00215828">
        <w:t>public async Task&lt;</w:t>
      </w:r>
      <w:proofErr w:type="spellStart"/>
      <w:r w:rsidRPr="00215828">
        <w:t>IActionResult</w:t>
      </w:r>
      <w:proofErr w:type="spellEnd"/>
      <w:r w:rsidRPr="00215828">
        <w:t>&gt; Transfer([</w:t>
      </w:r>
      <w:proofErr w:type="spellStart"/>
      <w:r w:rsidRPr="00215828">
        <w:t>FromBody</w:t>
      </w:r>
      <w:proofErr w:type="spellEnd"/>
      <w:r w:rsidRPr="00215828">
        <w:t xml:space="preserve">] </w:t>
      </w:r>
      <w:proofErr w:type="spellStart"/>
      <w:r w:rsidRPr="00215828">
        <w:t>TransferRequest</w:t>
      </w:r>
      <w:proofErr w:type="spellEnd"/>
      <w:r w:rsidRPr="00215828">
        <w:t xml:space="preserve"> request)</w:t>
      </w:r>
    </w:p>
    <w:p w14:paraId="028C7E02" w14:textId="77777777" w:rsidR="003D0510" w:rsidRPr="00215828" w:rsidRDefault="003D0510" w:rsidP="003D0510">
      <w:r w:rsidRPr="00215828">
        <w:t>{</w:t>
      </w:r>
    </w:p>
    <w:p w14:paraId="62CABD82" w14:textId="77777777" w:rsidR="003D0510" w:rsidRPr="00215828" w:rsidRDefault="003D0510" w:rsidP="003D0510">
      <w:r w:rsidRPr="00215828">
        <w:t xml:space="preserve">    try</w:t>
      </w:r>
    </w:p>
    <w:p w14:paraId="16D51992" w14:textId="77777777" w:rsidR="003D0510" w:rsidRPr="00215828" w:rsidRDefault="003D0510" w:rsidP="003D0510">
      <w:r w:rsidRPr="00215828">
        <w:t xml:space="preserve">    {</w:t>
      </w:r>
    </w:p>
    <w:p w14:paraId="0842AB64" w14:textId="77777777" w:rsidR="003D0510" w:rsidRPr="00215828" w:rsidRDefault="003D0510" w:rsidP="003D0510">
      <w:r w:rsidRPr="00215828">
        <w:t xml:space="preserve">        var result = await _</w:t>
      </w:r>
      <w:proofErr w:type="spellStart"/>
      <w:proofErr w:type="gramStart"/>
      <w:r w:rsidRPr="00215828">
        <w:t>service.ProcessTransfer</w:t>
      </w:r>
      <w:proofErr w:type="spellEnd"/>
      <w:proofErr w:type="gramEnd"/>
      <w:r w:rsidRPr="00215828">
        <w:t>(request</w:t>
      </w:r>
      <w:proofErr w:type="gramStart"/>
      <w:r w:rsidRPr="00215828">
        <w:t>);</w:t>
      </w:r>
      <w:proofErr w:type="gramEnd"/>
    </w:p>
    <w:p w14:paraId="00B5DB65" w14:textId="77777777" w:rsidR="003D0510" w:rsidRPr="00215828" w:rsidRDefault="003D0510" w:rsidP="003D0510">
      <w:r w:rsidRPr="00215828">
        <w:t xml:space="preserve">        return Ok(result</w:t>
      </w:r>
      <w:proofErr w:type="gramStart"/>
      <w:r w:rsidRPr="00215828">
        <w:t>);</w:t>
      </w:r>
      <w:proofErr w:type="gramEnd"/>
    </w:p>
    <w:p w14:paraId="5BAE70C8" w14:textId="77777777" w:rsidR="003D0510" w:rsidRPr="00215828" w:rsidRDefault="003D0510" w:rsidP="003D0510">
      <w:r w:rsidRPr="00215828">
        <w:t xml:space="preserve">    }</w:t>
      </w:r>
    </w:p>
    <w:p w14:paraId="4E298040" w14:textId="77777777" w:rsidR="003D0510" w:rsidRPr="00215828" w:rsidRDefault="003D0510" w:rsidP="003D0510">
      <w:r w:rsidRPr="00215828">
        <w:t xml:space="preserve">    catch (InsufficientFundsException ex)</w:t>
      </w:r>
    </w:p>
    <w:p w14:paraId="2929E327" w14:textId="77777777" w:rsidR="003D0510" w:rsidRPr="00215828" w:rsidRDefault="003D0510" w:rsidP="003D0510">
      <w:r w:rsidRPr="00215828">
        <w:t xml:space="preserve">    {</w:t>
      </w:r>
    </w:p>
    <w:p w14:paraId="46FC2915" w14:textId="77777777" w:rsidR="003D0510" w:rsidRPr="00215828" w:rsidRDefault="003D0510" w:rsidP="003D0510">
      <w:r w:rsidRPr="00215828">
        <w:t xml:space="preserve">        return </w:t>
      </w:r>
      <w:proofErr w:type="spellStart"/>
      <w:proofErr w:type="gramStart"/>
      <w:r w:rsidRPr="00215828">
        <w:t>BadRequest</w:t>
      </w:r>
      <w:proofErr w:type="spellEnd"/>
      <w:r w:rsidRPr="00215828">
        <w:t>(</w:t>
      </w:r>
      <w:proofErr w:type="gramEnd"/>
      <w:r w:rsidRPr="00215828">
        <w:t xml:space="preserve">new </w:t>
      </w:r>
      <w:proofErr w:type="gramStart"/>
      <w:r w:rsidRPr="00215828">
        <w:t>{ error</w:t>
      </w:r>
      <w:proofErr w:type="gramEnd"/>
      <w:r w:rsidRPr="00215828">
        <w:t xml:space="preserve"> = "Insufficient funds</w:t>
      </w:r>
      <w:proofErr w:type="gramStart"/>
      <w:r w:rsidRPr="00215828">
        <w:t>" });</w:t>
      </w:r>
      <w:proofErr w:type="gramEnd"/>
    </w:p>
    <w:p w14:paraId="52C0E345" w14:textId="77777777" w:rsidR="003D0510" w:rsidRPr="00215828" w:rsidRDefault="003D0510" w:rsidP="003D0510">
      <w:r w:rsidRPr="00215828">
        <w:t xml:space="preserve">    }</w:t>
      </w:r>
    </w:p>
    <w:p w14:paraId="4CDBA356" w14:textId="77777777" w:rsidR="003D0510" w:rsidRPr="00215828" w:rsidRDefault="003D0510" w:rsidP="003D0510">
      <w:r w:rsidRPr="00215828">
        <w:t xml:space="preserve">    catch (</w:t>
      </w:r>
      <w:proofErr w:type="spellStart"/>
      <w:r w:rsidRPr="00215828">
        <w:t>AccountNotFoundException</w:t>
      </w:r>
      <w:proofErr w:type="spellEnd"/>
      <w:r w:rsidRPr="00215828">
        <w:t xml:space="preserve"> ex)</w:t>
      </w:r>
    </w:p>
    <w:p w14:paraId="2115E8D8" w14:textId="77777777" w:rsidR="003D0510" w:rsidRPr="00215828" w:rsidRDefault="003D0510" w:rsidP="003D0510">
      <w:r w:rsidRPr="00215828">
        <w:t xml:space="preserve">    {</w:t>
      </w:r>
    </w:p>
    <w:p w14:paraId="60926EB3" w14:textId="77777777" w:rsidR="003D0510" w:rsidRPr="00215828" w:rsidRDefault="003D0510" w:rsidP="003D0510">
      <w:r w:rsidRPr="00215828">
        <w:t xml:space="preserve">        return </w:t>
      </w:r>
      <w:proofErr w:type="spellStart"/>
      <w:proofErr w:type="gramStart"/>
      <w:r w:rsidRPr="00215828">
        <w:t>NotFound</w:t>
      </w:r>
      <w:proofErr w:type="spellEnd"/>
      <w:r w:rsidRPr="00215828">
        <w:t>(</w:t>
      </w:r>
      <w:proofErr w:type="gramEnd"/>
      <w:r w:rsidRPr="00215828">
        <w:t xml:space="preserve">new </w:t>
      </w:r>
      <w:proofErr w:type="gramStart"/>
      <w:r w:rsidRPr="00215828">
        <w:t>{ error</w:t>
      </w:r>
      <w:proofErr w:type="gramEnd"/>
      <w:r w:rsidRPr="00215828">
        <w:t xml:space="preserve"> = "Account not found</w:t>
      </w:r>
      <w:proofErr w:type="gramStart"/>
      <w:r w:rsidRPr="00215828">
        <w:t>" });</w:t>
      </w:r>
      <w:proofErr w:type="gramEnd"/>
    </w:p>
    <w:p w14:paraId="6CADA6C3" w14:textId="77777777" w:rsidR="003D0510" w:rsidRPr="00215828" w:rsidRDefault="003D0510" w:rsidP="003D0510">
      <w:r w:rsidRPr="00215828">
        <w:t xml:space="preserve">    }</w:t>
      </w:r>
    </w:p>
    <w:p w14:paraId="5CE36998" w14:textId="77777777" w:rsidR="003D0510" w:rsidRPr="00215828" w:rsidRDefault="003D0510" w:rsidP="003D0510">
      <w:r w:rsidRPr="00215828">
        <w:t>}</w:t>
      </w:r>
    </w:p>
    <w:p w14:paraId="1B56D5A5"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Bad Implementation</w:t>
      </w:r>
    </w:p>
    <w:p w14:paraId="6D4EE438" w14:textId="77777777" w:rsidR="003D0510" w:rsidRPr="00215828" w:rsidRDefault="003D0510" w:rsidP="003D0510">
      <w:r w:rsidRPr="00215828">
        <w:t>[</w:t>
      </w:r>
      <w:proofErr w:type="spellStart"/>
      <w:r w:rsidRPr="00215828">
        <w:t>HttpPost</w:t>
      </w:r>
      <w:proofErr w:type="spellEnd"/>
      <w:r w:rsidRPr="00215828">
        <w:t>("transfer")]</w:t>
      </w:r>
    </w:p>
    <w:p w14:paraId="06962AEA" w14:textId="77777777" w:rsidR="003D0510" w:rsidRPr="00215828" w:rsidRDefault="003D0510" w:rsidP="003D0510">
      <w:r w:rsidRPr="00215828">
        <w:t xml:space="preserve">public </w:t>
      </w:r>
      <w:proofErr w:type="spellStart"/>
      <w:r w:rsidRPr="00215828">
        <w:t>IActionResult</w:t>
      </w:r>
      <w:proofErr w:type="spellEnd"/>
      <w:r w:rsidRPr="00215828">
        <w:t xml:space="preserve"> Transfer([</w:t>
      </w:r>
      <w:proofErr w:type="spellStart"/>
      <w:r w:rsidRPr="00215828">
        <w:t>FromBody</w:t>
      </w:r>
      <w:proofErr w:type="spellEnd"/>
      <w:r w:rsidRPr="00215828">
        <w:t xml:space="preserve">] </w:t>
      </w:r>
      <w:proofErr w:type="spellStart"/>
      <w:r w:rsidRPr="00215828">
        <w:t>TransferRequest</w:t>
      </w:r>
      <w:proofErr w:type="spellEnd"/>
      <w:r w:rsidRPr="00215828">
        <w:t xml:space="preserve"> request)</w:t>
      </w:r>
    </w:p>
    <w:p w14:paraId="49F8FC25" w14:textId="77777777" w:rsidR="003D0510" w:rsidRPr="00215828" w:rsidRDefault="003D0510" w:rsidP="003D0510">
      <w:r w:rsidRPr="00215828">
        <w:t>{</w:t>
      </w:r>
    </w:p>
    <w:p w14:paraId="6FEDE690" w14:textId="77777777" w:rsidR="003D0510" w:rsidRPr="00215828" w:rsidRDefault="003D0510" w:rsidP="003D0510">
      <w:r w:rsidRPr="00215828">
        <w:t xml:space="preserve">    var result = _</w:t>
      </w:r>
      <w:proofErr w:type="spellStart"/>
      <w:proofErr w:type="gramStart"/>
      <w:r w:rsidRPr="00215828">
        <w:t>service.ProcessTransfer</w:t>
      </w:r>
      <w:proofErr w:type="spellEnd"/>
      <w:proofErr w:type="gramEnd"/>
      <w:r w:rsidRPr="00215828">
        <w:t>(request</w:t>
      </w:r>
      <w:proofErr w:type="gramStart"/>
      <w:r w:rsidRPr="00215828">
        <w:t>);</w:t>
      </w:r>
      <w:proofErr w:type="gramEnd"/>
    </w:p>
    <w:p w14:paraId="14B31B53" w14:textId="77777777" w:rsidR="003D0510" w:rsidRPr="00215828" w:rsidRDefault="003D0510" w:rsidP="003D0510">
      <w:r w:rsidRPr="00215828">
        <w:t xml:space="preserve">    return Ok(result</w:t>
      </w:r>
      <w:proofErr w:type="gramStart"/>
      <w:r w:rsidRPr="00215828">
        <w:t>);</w:t>
      </w:r>
      <w:proofErr w:type="gramEnd"/>
    </w:p>
    <w:p w14:paraId="362C001E" w14:textId="77777777" w:rsidR="003D0510" w:rsidRPr="00215828" w:rsidRDefault="003D0510" w:rsidP="003D0510">
      <w:r w:rsidRPr="00215828">
        <w:t>}</w:t>
      </w:r>
    </w:p>
    <w:p w14:paraId="510D44E1" w14:textId="77777777" w:rsidR="003D0510" w:rsidRPr="00215828" w:rsidRDefault="003D0510" w:rsidP="003D0510">
      <w:pPr>
        <w:rPr>
          <w:b/>
          <w:bCs/>
        </w:rPr>
      </w:pPr>
      <w:r>
        <w:rPr>
          <w:b/>
          <w:bCs/>
        </w:rPr>
        <w:lastRenderedPageBreak/>
        <w:t>28</w:t>
      </w:r>
      <w:r w:rsidRPr="00215828">
        <w:rPr>
          <w:b/>
          <w:bCs/>
        </w:rPr>
        <w:t>. Data Sanitization</w:t>
      </w:r>
    </w:p>
    <w:p w14:paraId="05185E9B"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Good Implementation</w:t>
      </w:r>
    </w:p>
    <w:p w14:paraId="12F2253F" w14:textId="77777777" w:rsidR="003D0510" w:rsidRPr="00215828" w:rsidRDefault="003D0510" w:rsidP="003D0510">
      <w:r w:rsidRPr="00215828">
        <w:t>[</w:t>
      </w:r>
      <w:proofErr w:type="spellStart"/>
      <w:r w:rsidRPr="00215828">
        <w:t>HttpPost</w:t>
      </w:r>
      <w:proofErr w:type="spellEnd"/>
      <w:r w:rsidRPr="00215828">
        <w:t>("search")]</w:t>
      </w:r>
    </w:p>
    <w:p w14:paraId="6E8B998E" w14:textId="77777777" w:rsidR="003D0510" w:rsidRPr="00215828" w:rsidRDefault="003D0510" w:rsidP="003D0510">
      <w:r w:rsidRPr="00215828">
        <w:t xml:space="preserve">public </w:t>
      </w:r>
      <w:proofErr w:type="spellStart"/>
      <w:r w:rsidRPr="00215828">
        <w:t>IActionResult</w:t>
      </w:r>
      <w:proofErr w:type="spellEnd"/>
      <w:r w:rsidRPr="00215828">
        <w:t xml:space="preserve"> </w:t>
      </w:r>
      <w:proofErr w:type="spellStart"/>
      <w:r w:rsidRPr="00215828">
        <w:t>SearchAccounts</w:t>
      </w:r>
      <w:proofErr w:type="spellEnd"/>
      <w:r w:rsidRPr="00215828">
        <w:t>([</w:t>
      </w:r>
      <w:proofErr w:type="spellStart"/>
      <w:r w:rsidRPr="00215828">
        <w:t>FromBody</w:t>
      </w:r>
      <w:proofErr w:type="spellEnd"/>
      <w:r w:rsidRPr="00215828">
        <w:t xml:space="preserve">] </w:t>
      </w:r>
      <w:proofErr w:type="spellStart"/>
      <w:r w:rsidRPr="00215828">
        <w:t>SearchRequest</w:t>
      </w:r>
      <w:proofErr w:type="spellEnd"/>
      <w:r w:rsidRPr="00215828">
        <w:t xml:space="preserve"> request)</w:t>
      </w:r>
    </w:p>
    <w:p w14:paraId="7C8EDB36" w14:textId="77777777" w:rsidR="003D0510" w:rsidRPr="00215828" w:rsidRDefault="003D0510" w:rsidP="003D0510">
      <w:r w:rsidRPr="00215828">
        <w:t>{</w:t>
      </w:r>
    </w:p>
    <w:p w14:paraId="0F7CA5EC" w14:textId="77777777" w:rsidR="003D0510" w:rsidRPr="00215828" w:rsidRDefault="003D0510" w:rsidP="003D0510">
      <w:r w:rsidRPr="00215828">
        <w:t xml:space="preserve">    var </w:t>
      </w:r>
      <w:proofErr w:type="spellStart"/>
      <w:r w:rsidRPr="00215828">
        <w:t>sanitizedQuery</w:t>
      </w:r>
      <w:proofErr w:type="spellEnd"/>
      <w:r w:rsidRPr="00215828">
        <w:t xml:space="preserve"> = _</w:t>
      </w:r>
      <w:proofErr w:type="spellStart"/>
      <w:proofErr w:type="gramStart"/>
      <w:r w:rsidRPr="00215828">
        <w:t>sanitizer.Sanitize</w:t>
      </w:r>
      <w:proofErr w:type="spellEnd"/>
      <w:proofErr w:type="gramEnd"/>
      <w:r w:rsidRPr="00215828">
        <w:t>(</w:t>
      </w:r>
      <w:proofErr w:type="spellStart"/>
      <w:proofErr w:type="gramStart"/>
      <w:r w:rsidRPr="00215828">
        <w:t>request.Query</w:t>
      </w:r>
      <w:proofErr w:type="spellEnd"/>
      <w:r w:rsidRPr="00215828">
        <w:t>);</w:t>
      </w:r>
      <w:proofErr w:type="gramEnd"/>
    </w:p>
    <w:p w14:paraId="3BF61997" w14:textId="77777777" w:rsidR="003D0510" w:rsidRPr="00215828" w:rsidRDefault="003D0510" w:rsidP="003D0510">
      <w:r w:rsidRPr="00215828">
        <w:t xml:space="preserve">    var results = _</w:t>
      </w:r>
      <w:proofErr w:type="spellStart"/>
      <w:proofErr w:type="gramStart"/>
      <w:r w:rsidRPr="00215828">
        <w:t>service.Search</w:t>
      </w:r>
      <w:proofErr w:type="spellEnd"/>
      <w:proofErr w:type="gramEnd"/>
      <w:r w:rsidRPr="00215828">
        <w:t>(</w:t>
      </w:r>
      <w:proofErr w:type="spellStart"/>
      <w:r w:rsidRPr="00215828">
        <w:t>sanitizedQuery</w:t>
      </w:r>
      <w:proofErr w:type="spellEnd"/>
      <w:proofErr w:type="gramStart"/>
      <w:r w:rsidRPr="00215828">
        <w:t>);</w:t>
      </w:r>
      <w:proofErr w:type="gramEnd"/>
    </w:p>
    <w:p w14:paraId="6B407AF0" w14:textId="77777777" w:rsidR="003D0510" w:rsidRPr="00215828" w:rsidRDefault="003D0510" w:rsidP="003D0510">
      <w:r w:rsidRPr="00215828">
        <w:t xml:space="preserve">    return Ok(results</w:t>
      </w:r>
      <w:proofErr w:type="gramStart"/>
      <w:r w:rsidRPr="00215828">
        <w:t>);</w:t>
      </w:r>
      <w:proofErr w:type="gramEnd"/>
    </w:p>
    <w:p w14:paraId="23B93529" w14:textId="77777777" w:rsidR="003D0510" w:rsidRPr="00215828" w:rsidRDefault="003D0510" w:rsidP="003D0510">
      <w:r w:rsidRPr="00215828">
        <w:t>}</w:t>
      </w:r>
    </w:p>
    <w:p w14:paraId="133935FF"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Bad Implementation</w:t>
      </w:r>
    </w:p>
    <w:p w14:paraId="14D931C9" w14:textId="77777777" w:rsidR="003D0510" w:rsidRPr="00215828" w:rsidRDefault="003D0510" w:rsidP="003D0510">
      <w:r w:rsidRPr="00215828">
        <w:t>[</w:t>
      </w:r>
      <w:proofErr w:type="spellStart"/>
      <w:r w:rsidRPr="00215828">
        <w:t>HttpPost</w:t>
      </w:r>
      <w:proofErr w:type="spellEnd"/>
      <w:r w:rsidRPr="00215828">
        <w:t>("search")]</w:t>
      </w:r>
    </w:p>
    <w:p w14:paraId="6B579DB2" w14:textId="77777777" w:rsidR="003D0510" w:rsidRPr="00215828" w:rsidRDefault="003D0510" w:rsidP="003D0510">
      <w:r w:rsidRPr="00215828">
        <w:t xml:space="preserve">public </w:t>
      </w:r>
      <w:proofErr w:type="spellStart"/>
      <w:r w:rsidRPr="00215828">
        <w:t>IActionResult</w:t>
      </w:r>
      <w:proofErr w:type="spellEnd"/>
      <w:r w:rsidRPr="00215828">
        <w:t xml:space="preserve"> </w:t>
      </w:r>
      <w:proofErr w:type="spellStart"/>
      <w:r w:rsidRPr="00215828">
        <w:t>SearchAccounts</w:t>
      </w:r>
      <w:proofErr w:type="spellEnd"/>
      <w:r w:rsidRPr="00215828">
        <w:t>([</w:t>
      </w:r>
      <w:proofErr w:type="spellStart"/>
      <w:r w:rsidRPr="00215828">
        <w:t>FromBody</w:t>
      </w:r>
      <w:proofErr w:type="spellEnd"/>
      <w:r w:rsidRPr="00215828">
        <w:t xml:space="preserve">] </w:t>
      </w:r>
      <w:proofErr w:type="spellStart"/>
      <w:r w:rsidRPr="00215828">
        <w:t>SearchRequest</w:t>
      </w:r>
      <w:proofErr w:type="spellEnd"/>
      <w:r w:rsidRPr="00215828">
        <w:t xml:space="preserve"> request)</w:t>
      </w:r>
    </w:p>
    <w:p w14:paraId="1B499FEA" w14:textId="77777777" w:rsidR="003D0510" w:rsidRPr="00215828" w:rsidRDefault="003D0510" w:rsidP="003D0510">
      <w:r w:rsidRPr="00215828">
        <w:t>{</w:t>
      </w:r>
    </w:p>
    <w:p w14:paraId="72889D5C" w14:textId="77777777" w:rsidR="003D0510" w:rsidRPr="00215828" w:rsidRDefault="003D0510" w:rsidP="003D0510">
      <w:r w:rsidRPr="00215828">
        <w:t xml:space="preserve">    var results = _</w:t>
      </w:r>
      <w:proofErr w:type="spellStart"/>
      <w:proofErr w:type="gramStart"/>
      <w:r w:rsidRPr="00215828">
        <w:t>db.Accounts</w:t>
      </w:r>
      <w:proofErr w:type="spellEnd"/>
      <w:proofErr w:type="gramEnd"/>
    </w:p>
    <w:p w14:paraId="7E09CBF4" w14:textId="77777777" w:rsidR="003D0510" w:rsidRPr="00215828" w:rsidRDefault="003D0510" w:rsidP="003D0510">
      <w:r w:rsidRPr="00215828">
        <w:t xml:space="preserve">        </w:t>
      </w:r>
      <w:proofErr w:type="gramStart"/>
      <w:r w:rsidRPr="00215828">
        <w:t>.</w:t>
      </w:r>
      <w:proofErr w:type="spellStart"/>
      <w:r w:rsidRPr="00215828">
        <w:t>FromSqlRaw</w:t>
      </w:r>
      <w:proofErr w:type="spellEnd"/>
      <w:proofErr w:type="gramEnd"/>
      <w:r w:rsidRPr="00215828">
        <w:t xml:space="preserve">($"SELECT * FROM Accounts WHERE Name LIKE </w:t>
      </w:r>
      <w:proofErr w:type="gramStart"/>
      <w:r w:rsidRPr="00215828">
        <w:t>'%{</w:t>
      </w:r>
      <w:proofErr w:type="spellStart"/>
      <w:r w:rsidRPr="00215828">
        <w:t>request.Query</w:t>
      </w:r>
      <w:proofErr w:type="spellEnd"/>
      <w:proofErr w:type="gramEnd"/>
      <w:r w:rsidRPr="00215828">
        <w:t>}%'")</w:t>
      </w:r>
    </w:p>
    <w:p w14:paraId="58E24175" w14:textId="77777777" w:rsidR="003D0510" w:rsidRPr="00215828" w:rsidRDefault="003D0510" w:rsidP="003D0510">
      <w:r w:rsidRPr="00215828">
        <w:t xml:space="preserve">        </w:t>
      </w:r>
      <w:proofErr w:type="gramStart"/>
      <w:r w:rsidRPr="00215828">
        <w:t>.</w:t>
      </w:r>
      <w:proofErr w:type="spellStart"/>
      <w:r w:rsidRPr="00215828">
        <w:t>ToList</w:t>
      </w:r>
      <w:proofErr w:type="spellEnd"/>
      <w:proofErr w:type="gramEnd"/>
      <w:r w:rsidRPr="00215828">
        <w:t>(</w:t>
      </w:r>
      <w:proofErr w:type="gramStart"/>
      <w:r w:rsidRPr="00215828">
        <w:t>);</w:t>
      </w:r>
      <w:proofErr w:type="gramEnd"/>
    </w:p>
    <w:p w14:paraId="7AF5FC0B" w14:textId="77777777" w:rsidR="003D0510" w:rsidRPr="00215828" w:rsidRDefault="003D0510" w:rsidP="003D0510">
      <w:r w:rsidRPr="00215828">
        <w:t xml:space="preserve">    return Ok(results</w:t>
      </w:r>
      <w:proofErr w:type="gramStart"/>
      <w:r w:rsidRPr="00215828">
        <w:t>);</w:t>
      </w:r>
      <w:proofErr w:type="gramEnd"/>
    </w:p>
    <w:p w14:paraId="49D32A55" w14:textId="77777777" w:rsidR="003D0510" w:rsidRPr="00215828" w:rsidRDefault="003D0510" w:rsidP="003D0510">
      <w:r w:rsidRPr="00215828">
        <w:t>}</w:t>
      </w:r>
    </w:p>
    <w:p w14:paraId="450BCDEE" w14:textId="77777777" w:rsidR="003D0510" w:rsidRPr="00215828" w:rsidRDefault="003D0510" w:rsidP="003D0510">
      <w:pPr>
        <w:rPr>
          <w:b/>
          <w:bCs/>
        </w:rPr>
      </w:pPr>
      <w:r>
        <w:rPr>
          <w:b/>
          <w:bCs/>
        </w:rPr>
        <w:t>29</w:t>
      </w:r>
      <w:r w:rsidRPr="00215828">
        <w:rPr>
          <w:b/>
          <w:bCs/>
        </w:rPr>
        <w:t>. Content Negotiation</w:t>
      </w:r>
    </w:p>
    <w:p w14:paraId="70E7EF23"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Good Implementation</w:t>
      </w:r>
    </w:p>
    <w:p w14:paraId="0CCDFD17" w14:textId="77777777" w:rsidR="003D0510" w:rsidRPr="00215828" w:rsidRDefault="003D0510" w:rsidP="003D0510">
      <w:r w:rsidRPr="00215828">
        <w:t>[</w:t>
      </w:r>
      <w:proofErr w:type="spellStart"/>
      <w:r w:rsidRPr="00215828">
        <w:t>ApiController</w:t>
      </w:r>
      <w:proofErr w:type="spellEnd"/>
      <w:r w:rsidRPr="00215828">
        <w:t>]</w:t>
      </w:r>
    </w:p>
    <w:p w14:paraId="55731A12" w14:textId="77777777" w:rsidR="003D0510" w:rsidRPr="00215828" w:rsidRDefault="003D0510" w:rsidP="003D0510">
      <w:r w:rsidRPr="00215828">
        <w:t>[Produces("application/</w:t>
      </w:r>
      <w:proofErr w:type="spellStart"/>
      <w:r w:rsidRPr="00215828">
        <w:t>json</w:t>
      </w:r>
      <w:proofErr w:type="spellEnd"/>
      <w:r w:rsidRPr="00215828">
        <w:t>")]</w:t>
      </w:r>
    </w:p>
    <w:p w14:paraId="3BBBFFA7" w14:textId="77777777" w:rsidR="003D0510" w:rsidRPr="00215828" w:rsidRDefault="003D0510" w:rsidP="003D0510">
      <w:r w:rsidRPr="00215828">
        <w:t>[Consumes("application/</w:t>
      </w:r>
      <w:proofErr w:type="spellStart"/>
      <w:r w:rsidRPr="00215828">
        <w:t>json</w:t>
      </w:r>
      <w:proofErr w:type="spellEnd"/>
      <w:r w:rsidRPr="00215828">
        <w:t>")]</w:t>
      </w:r>
    </w:p>
    <w:p w14:paraId="364B7EB6" w14:textId="77777777" w:rsidR="003D0510" w:rsidRPr="00215828" w:rsidRDefault="003D0510" w:rsidP="003D0510">
      <w:r w:rsidRPr="00215828">
        <w:t xml:space="preserve">public class </w:t>
      </w:r>
      <w:proofErr w:type="spellStart"/>
      <w:proofErr w:type="gramStart"/>
      <w:r w:rsidRPr="00215828">
        <w:t>AccountsController</w:t>
      </w:r>
      <w:proofErr w:type="spellEnd"/>
      <w:r w:rsidRPr="00215828">
        <w:t xml:space="preserve"> :</w:t>
      </w:r>
      <w:proofErr w:type="gramEnd"/>
      <w:r w:rsidRPr="00215828">
        <w:t xml:space="preserve"> </w:t>
      </w:r>
      <w:proofErr w:type="spellStart"/>
      <w:r w:rsidRPr="00215828">
        <w:t>ControllerBase</w:t>
      </w:r>
      <w:proofErr w:type="spellEnd"/>
    </w:p>
    <w:p w14:paraId="0948EC2E" w14:textId="77777777" w:rsidR="003D0510" w:rsidRPr="00215828" w:rsidRDefault="003D0510" w:rsidP="003D0510">
      <w:r w:rsidRPr="00215828">
        <w:t>{</w:t>
      </w:r>
    </w:p>
    <w:p w14:paraId="4D994EF1" w14:textId="77777777" w:rsidR="003D0510" w:rsidRPr="00215828" w:rsidRDefault="003D0510" w:rsidP="003D0510">
      <w:r w:rsidRPr="00215828">
        <w:t xml:space="preserve">    [</w:t>
      </w:r>
      <w:proofErr w:type="spellStart"/>
      <w:r w:rsidRPr="00215828">
        <w:t>HttpGet</w:t>
      </w:r>
      <w:proofErr w:type="spellEnd"/>
      <w:r w:rsidRPr="00215828">
        <w:t>("</w:t>
      </w:r>
      <w:proofErr w:type="gramStart"/>
      <w:r w:rsidRPr="00215828">
        <w:t>statement/{id}"</w:t>
      </w:r>
      <w:proofErr w:type="gramEnd"/>
      <w:r w:rsidRPr="00215828">
        <w:t>)]</w:t>
      </w:r>
    </w:p>
    <w:p w14:paraId="0D76502A" w14:textId="77777777" w:rsidR="003D0510" w:rsidRPr="00215828" w:rsidRDefault="003D0510" w:rsidP="003D0510">
      <w:r w:rsidRPr="00215828">
        <w:lastRenderedPageBreak/>
        <w:t xml:space="preserve">    [</w:t>
      </w:r>
      <w:proofErr w:type="gramStart"/>
      <w:r w:rsidRPr="00215828">
        <w:t>Produces(</w:t>
      </w:r>
      <w:proofErr w:type="gramEnd"/>
      <w:r w:rsidRPr="00215828">
        <w:t>"application/</w:t>
      </w:r>
      <w:proofErr w:type="spellStart"/>
      <w:r w:rsidRPr="00215828">
        <w:t>json</w:t>
      </w:r>
      <w:proofErr w:type="spellEnd"/>
      <w:r w:rsidRPr="00215828">
        <w:t>", "application/xml")]</w:t>
      </w:r>
    </w:p>
    <w:p w14:paraId="0EEE2238" w14:textId="77777777" w:rsidR="003D0510" w:rsidRPr="00215828" w:rsidRDefault="003D0510" w:rsidP="003D0510">
      <w:r w:rsidRPr="00215828">
        <w:t xml:space="preserve">    public </w:t>
      </w:r>
      <w:proofErr w:type="spellStart"/>
      <w:r w:rsidRPr="00215828">
        <w:t>IActionResult</w:t>
      </w:r>
      <w:proofErr w:type="spellEnd"/>
      <w:r w:rsidRPr="00215828">
        <w:t xml:space="preserve"> </w:t>
      </w:r>
      <w:proofErr w:type="spellStart"/>
      <w:proofErr w:type="gramStart"/>
      <w:r w:rsidRPr="00215828">
        <w:t>GetStatement</w:t>
      </w:r>
      <w:proofErr w:type="spellEnd"/>
      <w:r w:rsidRPr="00215828">
        <w:t>(</w:t>
      </w:r>
      <w:proofErr w:type="gramEnd"/>
      <w:r w:rsidRPr="00215828">
        <w:t>string id, [</w:t>
      </w:r>
      <w:proofErr w:type="spellStart"/>
      <w:r w:rsidRPr="00215828">
        <w:t>FromQuery</w:t>
      </w:r>
      <w:proofErr w:type="spellEnd"/>
      <w:r w:rsidRPr="00215828">
        <w:t>] string format)</w:t>
      </w:r>
    </w:p>
    <w:p w14:paraId="60A37258" w14:textId="77777777" w:rsidR="003D0510" w:rsidRPr="00215828" w:rsidRDefault="003D0510" w:rsidP="003D0510">
      <w:r w:rsidRPr="00215828">
        <w:t xml:space="preserve">    {</w:t>
      </w:r>
    </w:p>
    <w:p w14:paraId="7966760D" w14:textId="77777777" w:rsidR="003D0510" w:rsidRPr="00215828" w:rsidRDefault="003D0510" w:rsidP="003D0510">
      <w:r w:rsidRPr="00215828">
        <w:t xml:space="preserve">        var statement = _</w:t>
      </w:r>
      <w:proofErr w:type="spellStart"/>
      <w:proofErr w:type="gramStart"/>
      <w:r w:rsidRPr="00215828">
        <w:t>service.GetStatement</w:t>
      </w:r>
      <w:proofErr w:type="spellEnd"/>
      <w:proofErr w:type="gramEnd"/>
      <w:r w:rsidRPr="00215828">
        <w:t>(id</w:t>
      </w:r>
      <w:proofErr w:type="gramStart"/>
      <w:r w:rsidRPr="00215828">
        <w:t>);</w:t>
      </w:r>
      <w:proofErr w:type="gramEnd"/>
    </w:p>
    <w:p w14:paraId="6ACBD9FD" w14:textId="77777777" w:rsidR="003D0510" w:rsidRPr="00215828" w:rsidRDefault="003D0510" w:rsidP="003D0510">
      <w:r w:rsidRPr="00215828">
        <w:t xml:space="preserve">        return format == "xml</w:t>
      </w:r>
      <w:proofErr w:type="gramStart"/>
      <w:r w:rsidRPr="00215828">
        <w:t>" ?</w:t>
      </w:r>
      <w:proofErr w:type="gramEnd"/>
      <w:r w:rsidRPr="00215828">
        <w:t xml:space="preserve"> </w:t>
      </w:r>
    </w:p>
    <w:p w14:paraId="2976B61F" w14:textId="77777777" w:rsidR="003D0510" w:rsidRPr="00215828" w:rsidRDefault="003D0510" w:rsidP="003D0510">
      <w:r w:rsidRPr="00215828">
        <w:t xml:space="preserve">            </w:t>
      </w:r>
      <w:proofErr w:type="gramStart"/>
      <w:r w:rsidRPr="00215828">
        <w:t>Content(</w:t>
      </w:r>
      <w:proofErr w:type="spellStart"/>
      <w:proofErr w:type="gramEnd"/>
      <w:r w:rsidRPr="00215828">
        <w:t>ConvertToXml</w:t>
      </w:r>
      <w:proofErr w:type="spellEnd"/>
      <w:r w:rsidRPr="00215828">
        <w:t>(statement), "application/xml"</w:t>
      </w:r>
      <w:proofErr w:type="gramStart"/>
      <w:r w:rsidRPr="00215828">
        <w:t>) :</w:t>
      </w:r>
      <w:proofErr w:type="gramEnd"/>
      <w:r w:rsidRPr="00215828">
        <w:t xml:space="preserve"> </w:t>
      </w:r>
    </w:p>
    <w:p w14:paraId="4A359CCD" w14:textId="77777777" w:rsidR="003D0510" w:rsidRPr="00215828" w:rsidRDefault="003D0510" w:rsidP="003D0510">
      <w:r w:rsidRPr="00215828">
        <w:t xml:space="preserve">            Ok(statement</w:t>
      </w:r>
      <w:proofErr w:type="gramStart"/>
      <w:r w:rsidRPr="00215828">
        <w:t>);</w:t>
      </w:r>
      <w:proofErr w:type="gramEnd"/>
    </w:p>
    <w:p w14:paraId="05CD40A3" w14:textId="77777777" w:rsidR="003D0510" w:rsidRPr="00215828" w:rsidRDefault="003D0510" w:rsidP="003D0510">
      <w:r w:rsidRPr="00215828">
        <w:t xml:space="preserve">    }</w:t>
      </w:r>
    </w:p>
    <w:p w14:paraId="2E3570BA" w14:textId="77777777" w:rsidR="003D0510" w:rsidRPr="00215828" w:rsidRDefault="003D0510" w:rsidP="003D0510">
      <w:r w:rsidRPr="00215828">
        <w:t>}</w:t>
      </w:r>
    </w:p>
    <w:p w14:paraId="53325C4C"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Bad Implementation</w:t>
      </w:r>
    </w:p>
    <w:p w14:paraId="4E0BA973" w14:textId="77777777" w:rsidR="003D0510" w:rsidRPr="00215828" w:rsidRDefault="003D0510" w:rsidP="003D0510">
      <w:r w:rsidRPr="00215828">
        <w:t>[</w:t>
      </w:r>
      <w:proofErr w:type="spellStart"/>
      <w:r w:rsidRPr="00215828">
        <w:t>HttpGet</w:t>
      </w:r>
      <w:proofErr w:type="spellEnd"/>
      <w:r w:rsidRPr="00215828">
        <w:t>("</w:t>
      </w:r>
      <w:proofErr w:type="gramStart"/>
      <w:r w:rsidRPr="00215828">
        <w:t>statement/{id}"</w:t>
      </w:r>
      <w:proofErr w:type="gramEnd"/>
      <w:r w:rsidRPr="00215828">
        <w:t>)]</w:t>
      </w:r>
    </w:p>
    <w:p w14:paraId="30707273" w14:textId="77777777" w:rsidR="003D0510" w:rsidRPr="00215828" w:rsidRDefault="003D0510" w:rsidP="003D0510">
      <w:r w:rsidRPr="00215828">
        <w:t xml:space="preserve">public </w:t>
      </w:r>
      <w:proofErr w:type="spellStart"/>
      <w:r w:rsidRPr="00215828">
        <w:t>IActionResult</w:t>
      </w:r>
      <w:proofErr w:type="spellEnd"/>
      <w:r w:rsidRPr="00215828">
        <w:t xml:space="preserve"> </w:t>
      </w:r>
      <w:proofErr w:type="spellStart"/>
      <w:proofErr w:type="gramStart"/>
      <w:r w:rsidRPr="00215828">
        <w:t>GetStatement</w:t>
      </w:r>
      <w:proofErr w:type="spellEnd"/>
      <w:r w:rsidRPr="00215828">
        <w:t>(</w:t>
      </w:r>
      <w:proofErr w:type="gramEnd"/>
      <w:r w:rsidRPr="00215828">
        <w:t>string id)</w:t>
      </w:r>
    </w:p>
    <w:p w14:paraId="64E37F2A" w14:textId="77777777" w:rsidR="003D0510" w:rsidRPr="00215828" w:rsidRDefault="003D0510" w:rsidP="003D0510">
      <w:r w:rsidRPr="00215828">
        <w:t>{</w:t>
      </w:r>
    </w:p>
    <w:p w14:paraId="069262DA" w14:textId="77777777" w:rsidR="003D0510" w:rsidRPr="00215828" w:rsidRDefault="003D0510" w:rsidP="003D0510">
      <w:r w:rsidRPr="00215828">
        <w:t xml:space="preserve">    var statement = _</w:t>
      </w:r>
      <w:proofErr w:type="spellStart"/>
      <w:proofErr w:type="gramStart"/>
      <w:r w:rsidRPr="00215828">
        <w:t>service.GetStatement</w:t>
      </w:r>
      <w:proofErr w:type="spellEnd"/>
      <w:proofErr w:type="gramEnd"/>
      <w:r w:rsidRPr="00215828">
        <w:t>(id</w:t>
      </w:r>
      <w:proofErr w:type="gramStart"/>
      <w:r w:rsidRPr="00215828">
        <w:t>);</w:t>
      </w:r>
      <w:proofErr w:type="gramEnd"/>
    </w:p>
    <w:p w14:paraId="38E6EA96" w14:textId="77777777" w:rsidR="003D0510" w:rsidRPr="00215828" w:rsidRDefault="003D0510" w:rsidP="003D0510">
      <w:r w:rsidRPr="00215828">
        <w:t xml:space="preserve">    return Ok(statement</w:t>
      </w:r>
      <w:proofErr w:type="gramStart"/>
      <w:r w:rsidRPr="00215828">
        <w:t>);</w:t>
      </w:r>
      <w:proofErr w:type="gramEnd"/>
    </w:p>
    <w:p w14:paraId="0DC24879" w14:textId="77777777" w:rsidR="003D0510" w:rsidRPr="00215828" w:rsidRDefault="003D0510" w:rsidP="003D0510">
      <w:r w:rsidRPr="00215828">
        <w:t>}</w:t>
      </w:r>
    </w:p>
    <w:p w14:paraId="71630479" w14:textId="77777777" w:rsidR="003D0510" w:rsidRPr="00215828" w:rsidRDefault="003D0510" w:rsidP="003D0510">
      <w:pPr>
        <w:rPr>
          <w:b/>
          <w:bCs/>
        </w:rPr>
      </w:pPr>
      <w:r>
        <w:rPr>
          <w:b/>
          <w:bCs/>
        </w:rPr>
        <w:t>30</w:t>
      </w:r>
      <w:r w:rsidRPr="00215828">
        <w:rPr>
          <w:b/>
          <w:bCs/>
        </w:rPr>
        <w:t>. API Documentation</w:t>
      </w:r>
    </w:p>
    <w:p w14:paraId="7EAF90D6"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Good Implementation</w:t>
      </w:r>
    </w:p>
    <w:p w14:paraId="30545DC0" w14:textId="77777777" w:rsidR="003D0510" w:rsidRPr="00215828" w:rsidRDefault="003D0510" w:rsidP="003D0510">
      <w:r w:rsidRPr="00215828">
        <w:rPr>
          <w:i/>
          <w:iCs/>
        </w:rPr>
        <w:t>/// &lt;summary&gt;</w:t>
      </w:r>
    </w:p>
    <w:p w14:paraId="2F9D59E8" w14:textId="77777777" w:rsidR="003D0510" w:rsidRPr="00215828" w:rsidRDefault="003D0510" w:rsidP="003D0510">
      <w:r w:rsidRPr="00215828">
        <w:rPr>
          <w:i/>
          <w:iCs/>
        </w:rPr>
        <w:t>/// Transfers funds between accounts</w:t>
      </w:r>
    </w:p>
    <w:p w14:paraId="428ED3E0" w14:textId="77777777" w:rsidR="003D0510" w:rsidRPr="00215828" w:rsidRDefault="003D0510" w:rsidP="003D0510">
      <w:r w:rsidRPr="00215828">
        <w:rPr>
          <w:i/>
          <w:iCs/>
        </w:rPr>
        <w:t>/// &lt;/summary&gt;</w:t>
      </w:r>
    </w:p>
    <w:p w14:paraId="7C6313DC" w14:textId="77777777" w:rsidR="003D0510" w:rsidRPr="00215828" w:rsidRDefault="003D0510" w:rsidP="003D0510">
      <w:r w:rsidRPr="00215828">
        <w:rPr>
          <w:i/>
          <w:iCs/>
        </w:rPr>
        <w:t>/// &lt;param name="request"&gt;Transfer details&lt;/param&gt;</w:t>
      </w:r>
    </w:p>
    <w:p w14:paraId="7FFDD6CE" w14:textId="77777777" w:rsidR="003D0510" w:rsidRPr="00215828" w:rsidRDefault="003D0510" w:rsidP="003D0510">
      <w:r w:rsidRPr="00215828">
        <w:rPr>
          <w:i/>
          <w:iCs/>
        </w:rPr>
        <w:t>/// &lt;param name="</w:t>
      </w:r>
      <w:proofErr w:type="spellStart"/>
      <w:r w:rsidRPr="00215828">
        <w:rPr>
          <w:i/>
          <w:iCs/>
        </w:rPr>
        <w:t>idempotencyKey</w:t>
      </w:r>
      <w:proofErr w:type="spellEnd"/>
      <w:r w:rsidRPr="00215828">
        <w:rPr>
          <w:i/>
          <w:iCs/>
        </w:rPr>
        <w:t>"&gt;Prevents duplicate transfers&lt;/param&gt;</w:t>
      </w:r>
    </w:p>
    <w:p w14:paraId="48268EA7" w14:textId="77777777" w:rsidR="003D0510" w:rsidRPr="00215828" w:rsidRDefault="003D0510" w:rsidP="003D0510">
      <w:r w:rsidRPr="00215828">
        <w:rPr>
          <w:i/>
          <w:iCs/>
        </w:rPr>
        <w:t>/// &lt;returns&gt;Transfer confirmation&lt;/returns&gt;</w:t>
      </w:r>
    </w:p>
    <w:p w14:paraId="0A3B7337" w14:textId="77777777" w:rsidR="003D0510" w:rsidRPr="00215828" w:rsidRDefault="003D0510" w:rsidP="003D0510">
      <w:r w:rsidRPr="00215828">
        <w:t>[</w:t>
      </w:r>
      <w:proofErr w:type="spellStart"/>
      <w:r w:rsidRPr="00215828">
        <w:t>HttpPost</w:t>
      </w:r>
      <w:proofErr w:type="spellEnd"/>
      <w:r w:rsidRPr="00215828">
        <w:t>("transfer")]</w:t>
      </w:r>
    </w:p>
    <w:p w14:paraId="25BFB097" w14:textId="77777777" w:rsidR="003D0510" w:rsidRPr="00215828" w:rsidRDefault="003D0510" w:rsidP="003D0510">
      <w:r w:rsidRPr="00215828">
        <w:t>[</w:t>
      </w:r>
      <w:proofErr w:type="spellStart"/>
      <w:r w:rsidRPr="00215828">
        <w:t>ProducesResponseType</w:t>
      </w:r>
      <w:proofErr w:type="spellEnd"/>
      <w:r w:rsidRPr="00215828">
        <w:t>(</w:t>
      </w:r>
      <w:proofErr w:type="spellStart"/>
      <w:proofErr w:type="gramStart"/>
      <w:r w:rsidRPr="00215828">
        <w:t>typeof</w:t>
      </w:r>
      <w:proofErr w:type="spellEnd"/>
      <w:r w:rsidRPr="00215828">
        <w:t>(</w:t>
      </w:r>
      <w:proofErr w:type="spellStart"/>
      <w:proofErr w:type="gramEnd"/>
      <w:r w:rsidRPr="00215828">
        <w:t>TransferResponse</w:t>
      </w:r>
      <w:proofErr w:type="spellEnd"/>
      <w:r w:rsidRPr="00215828">
        <w:t>), 200)]</w:t>
      </w:r>
    </w:p>
    <w:p w14:paraId="45E65FC1" w14:textId="77777777" w:rsidR="003D0510" w:rsidRPr="00215828" w:rsidRDefault="003D0510" w:rsidP="003D0510">
      <w:r w:rsidRPr="00215828">
        <w:lastRenderedPageBreak/>
        <w:t>[</w:t>
      </w:r>
      <w:proofErr w:type="spellStart"/>
      <w:proofErr w:type="gramStart"/>
      <w:r w:rsidRPr="00215828">
        <w:t>ProducesResponseType</w:t>
      </w:r>
      <w:proofErr w:type="spellEnd"/>
      <w:r w:rsidRPr="00215828">
        <w:t>(</w:t>
      </w:r>
      <w:proofErr w:type="gramEnd"/>
      <w:r w:rsidRPr="00215828">
        <w:t>400)]</w:t>
      </w:r>
    </w:p>
    <w:p w14:paraId="31F45338" w14:textId="77777777" w:rsidR="003D0510" w:rsidRPr="00215828" w:rsidRDefault="003D0510" w:rsidP="003D0510">
      <w:r w:rsidRPr="00215828">
        <w:t>[</w:t>
      </w:r>
      <w:proofErr w:type="spellStart"/>
      <w:proofErr w:type="gramStart"/>
      <w:r w:rsidRPr="00215828">
        <w:t>ProducesResponseType</w:t>
      </w:r>
      <w:proofErr w:type="spellEnd"/>
      <w:r w:rsidRPr="00215828">
        <w:t>(</w:t>
      </w:r>
      <w:proofErr w:type="gramEnd"/>
      <w:r w:rsidRPr="00215828">
        <w:t>409)]</w:t>
      </w:r>
    </w:p>
    <w:p w14:paraId="05295899" w14:textId="77777777" w:rsidR="003D0510" w:rsidRPr="00215828" w:rsidRDefault="003D0510" w:rsidP="003D0510">
      <w:r w:rsidRPr="00215828">
        <w:t>public async Task&lt;</w:t>
      </w:r>
      <w:proofErr w:type="spellStart"/>
      <w:r w:rsidRPr="00215828">
        <w:t>IActionResult</w:t>
      </w:r>
      <w:proofErr w:type="spellEnd"/>
      <w:r w:rsidRPr="00215828">
        <w:t xml:space="preserve">&gt; </w:t>
      </w:r>
      <w:proofErr w:type="gramStart"/>
      <w:r w:rsidRPr="00215828">
        <w:t>Transfer(</w:t>
      </w:r>
      <w:proofErr w:type="gramEnd"/>
    </w:p>
    <w:p w14:paraId="1E38A37A" w14:textId="77777777" w:rsidR="003D0510" w:rsidRPr="00215828" w:rsidRDefault="003D0510" w:rsidP="003D0510">
      <w:r w:rsidRPr="00215828">
        <w:t xml:space="preserve">    [</w:t>
      </w:r>
      <w:proofErr w:type="spellStart"/>
      <w:r w:rsidRPr="00215828">
        <w:t>FromBody</w:t>
      </w:r>
      <w:proofErr w:type="spellEnd"/>
      <w:r w:rsidRPr="00215828">
        <w:t xml:space="preserve">] </w:t>
      </w:r>
      <w:proofErr w:type="spellStart"/>
      <w:r w:rsidRPr="00215828">
        <w:t>TransferRequest</w:t>
      </w:r>
      <w:proofErr w:type="spellEnd"/>
      <w:r w:rsidRPr="00215828">
        <w:t xml:space="preserve"> request,</w:t>
      </w:r>
    </w:p>
    <w:p w14:paraId="7DE43424" w14:textId="77777777" w:rsidR="003D0510" w:rsidRPr="00215828" w:rsidRDefault="003D0510" w:rsidP="003D0510">
      <w:r w:rsidRPr="00215828">
        <w:t xml:space="preserve">    [</w:t>
      </w:r>
      <w:proofErr w:type="spellStart"/>
      <w:r w:rsidRPr="00215828">
        <w:t>FromHeader</w:t>
      </w:r>
      <w:proofErr w:type="spellEnd"/>
      <w:r w:rsidRPr="00215828">
        <w:t xml:space="preserve">] string </w:t>
      </w:r>
      <w:proofErr w:type="spellStart"/>
      <w:r w:rsidRPr="00215828">
        <w:t>idempotencyKey</w:t>
      </w:r>
      <w:proofErr w:type="spellEnd"/>
      <w:r w:rsidRPr="00215828">
        <w:t>)</w:t>
      </w:r>
    </w:p>
    <w:p w14:paraId="36B14B74" w14:textId="77777777" w:rsidR="003D0510" w:rsidRPr="00215828" w:rsidRDefault="003D0510" w:rsidP="003D0510">
      <w:r w:rsidRPr="00215828">
        <w:t>{</w:t>
      </w:r>
    </w:p>
    <w:p w14:paraId="4AA87D14" w14:textId="77777777" w:rsidR="003D0510" w:rsidRPr="00215828" w:rsidRDefault="003D0510" w:rsidP="003D0510">
      <w:r w:rsidRPr="00215828">
        <w:t>}</w:t>
      </w:r>
    </w:p>
    <w:p w14:paraId="3CD33D3C" w14:textId="77777777" w:rsidR="003D0510" w:rsidRPr="00215828" w:rsidRDefault="003D0510" w:rsidP="003D0510">
      <w:pPr>
        <w:rPr>
          <w:b/>
          <w:bCs/>
        </w:rPr>
      </w:pPr>
      <w:r w:rsidRPr="00215828">
        <w:rPr>
          <w:rFonts w:ascii="Segoe UI Emoji" w:hAnsi="Segoe UI Emoji" w:cs="Segoe UI Emoji"/>
          <w:b/>
          <w:bCs/>
        </w:rPr>
        <w:t>❌</w:t>
      </w:r>
      <w:r w:rsidRPr="00215828">
        <w:rPr>
          <w:b/>
          <w:bCs/>
        </w:rPr>
        <w:t xml:space="preserve"> Bad Implementation</w:t>
      </w:r>
    </w:p>
    <w:p w14:paraId="0EE0FFE4" w14:textId="77777777" w:rsidR="003D0510" w:rsidRPr="00215828" w:rsidRDefault="003D0510" w:rsidP="003D0510">
      <w:r w:rsidRPr="00215828">
        <w:t>[</w:t>
      </w:r>
      <w:proofErr w:type="spellStart"/>
      <w:r w:rsidRPr="00215828">
        <w:t>HttpPost</w:t>
      </w:r>
      <w:proofErr w:type="spellEnd"/>
      <w:r w:rsidRPr="00215828">
        <w:t>("transfer")]</w:t>
      </w:r>
    </w:p>
    <w:p w14:paraId="68C5802E" w14:textId="77777777" w:rsidR="003D0510" w:rsidRPr="00215828" w:rsidRDefault="003D0510" w:rsidP="003D0510">
      <w:r w:rsidRPr="00215828">
        <w:t xml:space="preserve">public </w:t>
      </w:r>
      <w:proofErr w:type="spellStart"/>
      <w:r w:rsidRPr="00215828">
        <w:t>IActionResult</w:t>
      </w:r>
      <w:proofErr w:type="spellEnd"/>
      <w:r w:rsidRPr="00215828">
        <w:t xml:space="preserve"> Transfer([</w:t>
      </w:r>
      <w:proofErr w:type="spellStart"/>
      <w:r w:rsidRPr="00215828">
        <w:t>FromBody</w:t>
      </w:r>
      <w:proofErr w:type="spellEnd"/>
      <w:r w:rsidRPr="00215828">
        <w:t>] object request)</w:t>
      </w:r>
    </w:p>
    <w:p w14:paraId="7BD340F2" w14:textId="77777777" w:rsidR="003D0510" w:rsidRPr="00215828" w:rsidRDefault="003D0510" w:rsidP="003D0510">
      <w:r w:rsidRPr="00215828">
        <w:t>{</w:t>
      </w:r>
    </w:p>
    <w:p w14:paraId="726F74C1" w14:textId="77777777" w:rsidR="003D0510" w:rsidRPr="00215828" w:rsidRDefault="003D0510" w:rsidP="003D0510">
      <w:r w:rsidRPr="00215828">
        <w:t xml:space="preserve">    dynamic req = </w:t>
      </w:r>
      <w:proofErr w:type="gramStart"/>
      <w:r w:rsidRPr="00215828">
        <w:t>request;</w:t>
      </w:r>
      <w:proofErr w:type="gramEnd"/>
    </w:p>
    <w:p w14:paraId="38DEFF3C" w14:textId="77777777" w:rsidR="003D0510" w:rsidRPr="00215828" w:rsidRDefault="003D0510" w:rsidP="003D0510">
      <w:r w:rsidRPr="00215828">
        <w:t xml:space="preserve">    _</w:t>
      </w:r>
      <w:proofErr w:type="spellStart"/>
      <w:proofErr w:type="gramStart"/>
      <w:r w:rsidRPr="00215828">
        <w:t>service.Transfer</w:t>
      </w:r>
      <w:proofErr w:type="spellEnd"/>
      <w:proofErr w:type="gramEnd"/>
      <w:r w:rsidRPr="00215828">
        <w:t>(</w:t>
      </w:r>
      <w:proofErr w:type="spellStart"/>
      <w:proofErr w:type="gramStart"/>
      <w:r w:rsidRPr="00215828">
        <w:t>req.from</w:t>
      </w:r>
      <w:proofErr w:type="spellEnd"/>
      <w:proofErr w:type="gramEnd"/>
      <w:r w:rsidRPr="00215828">
        <w:t xml:space="preserve">, req.to, </w:t>
      </w:r>
      <w:proofErr w:type="spellStart"/>
      <w:proofErr w:type="gramStart"/>
      <w:r w:rsidRPr="00215828">
        <w:t>req.amount</w:t>
      </w:r>
      <w:proofErr w:type="spellEnd"/>
      <w:r w:rsidRPr="00215828">
        <w:t>);</w:t>
      </w:r>
      <w:proofErr w:type="gramEnd"/>
    </w:p>
    <w:p w14:paraId="5DF262A8" w14:textId="77777777" w:rsidR="003D0510" w:rsidRPr="00215828" w:rsidRDefault="003D0510" w:rsidP="003D0510">
      <w:r w:rsidRPr="00215828">
        <w:t xml:space="preserve">    return </w:t>
      </w:r>
      <w:proofErr w:type="gramStart"/>
      <w:r w:rsidRPr="00215828">
        <w:t>Ok();</w:t>
      </w:r>
      <w:proofErr w:type="gramEnd"/>
    </w:p>
    <w:p w14:paraId="36BFBA46" w14:textId="77777777" w:rsidR="003D0510" w:rsidRDefault="003D0510" w:rsidP="003D0510">
      <w:r w:rsidRPr="00215828">
        <w:t>}</w:t>
      </w:r>
    </w:p>
    <w:p w14:paraId="7459D0D7" w14:textId="77777777" w:rsidR="003D0510" w:rsidRDefault="003D0510" w:rsidP="003D0510">
      <w:pPr>
        <w:pStyle w:val="Heading2"/>
      </w:pPr>
      <w:r>
        <w:t>🧱 Summary Checklist</w:t>
      </w:r>
    </w:p>
    <w:tbl>
      <w:tblPr>
        <w:tblW w:w="0" w:type="auto"/>
        <w:tblLook w:val="04A0" w:firstRow="1" w:lastRow="0" w:firstColumn="1" w:lastColumn="0" w:noHBand="0" w:noVBand="1"/>
      </w:tblPr>
      <w:tblGrid>
        <w:gridCol w:w="4320"/>
        <w:gridCol w:w="4320"/>
      </w:tblGrid>
      <w:tr w:rsidR="003D0510" w14:paraId="26DD8FD9" w14:textId="77777777" w:rsidTr="003C2B9D">
        <w:tc>
          <w:tcPr>
            <w:tcW w:w="4320" w:type="dxa"/>
          </w:tcPr>
          <w:p w14:paraId="34ADB7E6" w14:textId="77777777" w:rsidR="003D0510" w:rsidRDefault="003D0510" w:rsidP="003C2B9D">
            <w:r>
              <w:t>Category</w:t>
            </w:r>
          </w:p>
        </w:tc>
        <w:tc>
          <w:tcPr>
            <w:tcW w:w="4320" w:type="dxa"/>
          </w:tcPr>
          <w:p w14:paraId="0774CCB2" w14:textId="77777777" w:rsidR="003D0510" w:rsidRDefault="003D0510" w:rsidP="003C2B9D">
            <w:r>
              <w:t>Rule Summary</w:t>
            </w:r>
          </w:p>
        </w:tc>
      </w:tr>
      <w:tr w:rsidR="003D0510" w14:paraId="068F2DA2" w14:textId="77777777" w:rsidTr="003C2B9D">
        <w:tc>
          <w:tcPr>
            <w:tcW w:w="4320" w:type="dxa"/>
          </w:tcPr>
          <w:p w14:paraId="1CE440BD" w14:textId="77777777" w:rsidR="003D0510" w:rsidRDefault="003D0510" w:rsidP="003C2B9D">
            <w:r>
              <w:t>Naming</w:t>
            </w:r>
          </w:p>
        </w:tc>
        <w:tc>
          <w:tcPr>
            <w:tcW w:w="4320" w:type="dxa"/>
          </w:tcPr>
          <w:p w14:paraId="7B946261" w14:textId="77777777" w:rsidR="003D0510" w:rsidRDefault="003D0510" w:rsidP="003C2B9D">
            <w:proofErr w:type="spellStart"/>
            <w:r>
              <w:t>PascalCase</w:t>
            </w:r>
            <w:proofErr w:type="spellEnd"/>
            <w:r>
              <w:t xml:space="preserve"> for classes/methods, camelCase for variables</w:t>
            </w:r>
          </w:p>
        </w:tc>
      </w:tr>
      <w:tr w:rsidR="003D0510" w14:paraId="7B9D3A45" w14:textId="77777777" w:rsidTr="003C2B9D">
        <w:tc>
          <w:tcPr>
            <w:tcW w:w="4320" w:type="dxa"/>
          </w:tcPr>
          <w:p w14:paraId="3DD66636" w14:textId="77777777" w:rsidR="003D0510" w:rsidRDefault="003D0510" w:rsidP="003C2B9D">
            <w:r>
              <w:t>Async</w:t>
            </w:r>
          </w:p>
        </w:tc>
        <w:tc>
          <w:tcPr>
            <w:tcW w:w="4320" w:type="dxa"/>
          </w:tcPr>
          <w:p w14:paraId="651BEE98" w14:textId="77777777" w:rsidR="003D0510" w:rsidRDefault="003D0510" w:rsidP="003C2B9D">
            <w:proofErr w:type="gramStart"/>
            <w:r>
              <w:t>Avoid .Result</w:t>
            </w:r>
            <w:proofErr w:type="gramEnd"/>
            <w:r>
              <w:t xml:space="preserve"> </w:t>
            </w:r>
            <w:proofErr w:type="gramStart"/>
            <w:r>
              <w:t>/ .Wait</w:t>
            </w:r>
            <w:proofErr w:type="gramEnd"/>
            <w:r>
              <w:t>()</w:t>
            </w:r>
          </w:p>
        </w:tc>
      </w:tr>
      <w:tr w:rsidR="003D0510" w14:paraId="3DBAA632" w14:textId="77777777" w:rsidTr="003C2B9D">
        <w:tc>
          <w:tcPr>
            <w:tcW w:w="4320" w:type="dxa"/>
          </w:tcPr>
          <w:p w14:paraId="59D16F56" w14:textId="77777777" w:rsidR="003D0510" w:rsidRDefault="003D0510" w:rsidP="003C2B9D">
            <w:r>
              <w:t>Security</w:t>
            </w:r>
          </w:p>
        </w:tc>
        <w:tc>
          <w:tcPr>
            <w:tcW w:w="4320" w:type="dxa"/>
          </w:tcPr>
          <w:p w14:paraId="52A92343" w14:textId="77777777" w:rsidR="003D0510" w:rsidRDefault="003D0510" w:rsidP="003C2B9D">
            <w:r>
              <w:t>No SQL injection, validate input, secure config</w:t>
            </w:r>
          </w:p>
        </w:tc>
      </w:tr>
      <w:tr w:rsidR="003D0510" w14:paraId="47CA414E" w14:textId="77777777" w:rsidTr="003C2B9D">
        <w:tc>
          <w:tcPr>
            <w:tcW w:w="4320" w:type="dxa"/>
          </w:tcPr>
          <w:p w14:paraId="3C86925F" w14:textId="77777777" w:rsidR="003D0510" w:rsidRDefault="003D0510" w:rsidP="003C2B9D">
            <w:r>
              <w:t>Logging</w:t>
            </w:r>
          </w:p>
        </w:tc>
        <w:tc>
          <w:tcPr>
            <w:tcW w:w="4320" w:type="dxa"/>
          </w:tcPr>
          <w:p w14:paraId="11AA27EC" w14:textId="77777777" w:rsidR="003D0510" w:rsidRDefault="003D0510" w:rsidP="003C2B9D">
            <w:r>
              <w:t>Structured, non-sensitive</w:t>
            </w:r>
          </w:p>
        </w:tc>
      </w:tr>
      <w:tr w:rsidR="003D0510" w14:paraId="44F1E671" w14:textId="77777777" w:rsidTr="003C2B9D">
        <w:tc>
          <w:tcPr>
            <w:tcW w:w="4320" w:type="dxa"/>
          </w:tcPr>
          <w:p w14:paraId="35382C7F" w14:textId="77777777" w:rsidR="003D0510" w:rsidRDefault="003D0510" w:rsidP="003C2B9D">
            <w:r>
              <w:t>Exceptions</w:t>
            </w:r>
          </w:p>
        </w:tc>
        <w:tc>
          <w:tcPr>
            <w:tcW w:w="4320" w:type="dxa"/>
          </w:tcPr>
          <w:p w14:paraId="470FD1D6" w14:textId="77777777" w:rsidR="003D0510" w:rsidRDefault="003D0510" w:rsidP="003C2B9D">
            <w:r>
              <w:t>Catch only where meaningful</w:t>
            </w:r>
          </w:p>
        </w:tc>
      </w:tr>
      <w:tr w:rsidR="003D0510" w14:paraId="010FD407" w14:textId="77777777" w:rsidTr="003C2B9D">
        <w:tc>
          <w:tcPr>
            <w:tcW w:w="4320" w:type="dxa"/>
          </w:tcPr>
          <w:p w14:paraId="0F2265E1" w14:textId="77777777" w:rsidR="003D0510" w:rsidRDefault="003D0510" w:rsidP="003C2B9D">
            <w:r>
              <w:t>Validation</w:t>
            </w:r>
          </w:p>
        </w:tc>
        <w:tc>
          <w:tcPr>
            <w:tcW w:w="4320" w:type="dxa"/>
          </w:tcPr>
          <w:p w14:paraId="35AB20A3" w14:textId="77777777" w:rsidR="003D0510" w:rsidRDefault="003D0510" w:rsidP="003C2B9D">
            <w:r>
              <w:t xml:space="preserve">Use attributes or </w:t>
            </w:r>
            <w:proofErr w:type="spellStart"/>
            <w:r>
              <w:t>FluentValidation</w:t>
            </w:r>
            <w:proofErr w:type="spellEnd"/>
          </w:p>
        </w:tc>
      </w:tr>
      <w:tr w:rsidR="003D0510" w14:paraId="1AD226D6" w14:textId="77777777" w:rsidTr="003C2B9D">
        <w:tc>
          <w:tcPr>
            <w:tcW w:w="4320" w:type="dxa"/>
          </w:tcPr>
          <w:p w14:paraId="5745B69B" w14:textId="77777777" w:rsidR="003D0510" w:rsidRDefault="003D0510" w:rsidP="003C2B9D">
            <w:r>
              <w:t>SOLID</w:t>
            </w:r>
          </w:p>
        </w:tc>
        <w:tc>
          <w:tcPr>
            <w:tcW w:w="4320" w:type="dxa"/>
          </w:tcPr>
          <w:p w14:paraId="287B3CA4" w14:textId="77777777" w:rsidR="003D0510" w:rsidRDefault="003D0510" w:rsidP="003C2B9D">
            <w:proofErr w:type="gramStart"/>
            <w:r>
              <w:t>Depend</w:t>
            </w:r>
            <w:proofErr w:type="gramEnd"/>
            <w:r>
              <w:t xml:space="preserve"> on abstractions, not concretes</w:t>
            </w:r>
          </w:p>
        </w:tc>
      </w:tr>
      <w:tr w:rsidR="003D0510" w14:paraId="3E674068" w14:textId="77777777" w:rsidTr="003C2B9D">
        <w:tc>
          <w:tcPr>
            <w:tcW w:w="4320" w:type="dxa"/>
          </w:tcPr>
          <w:p w14:paraId="0B28AF9F" w14:textId="77777777" w:rsidR="003D0510" w:rsidRDefault="003D0510" w:rsidP="003C2B9D">
            <w:r>
              <w:t>Constants</w:t>
            </w:r>
          </w:p>
        </w:tc>
        <w:tc>
          <w:tcPr>
            <w:tcW w:w="4320" w:type="dxa"/>
          </w:tcPr>
          <w:p w14:paraId="32E60C01" w14:textId="77777777" w:rsidR="003D0510" w:rsidRDefault="003D0510" w:rsidP="003C2B9D">
            <w:r>
              <w:t>Avoid magic numbers</w:t>
            </w:r>
          </w:p>
        </w:tc>
      </w:tr>
      <w:tr w:rsidR="003D0510" w14:paraId="757E6D63" w14:textId="77777777" w:rsidTr="003C2B9D">
        <w:tc>
          <w:tcPr>
            <w:tcW w:w="4320" w:type="dxa"/>
          </w:tcPr>
          <w:p w14:paraId="1A1E988C" w14:textId="77777777" w:rsidR="003D0510" w:rsidRDefault="003D0510" w:rsidP="003C2B9D">
            <w:r>
              <w:lastRenderedPageBreak/>
              <w:t>Configuration</w:t>
            </w:r>
          </w:p>
        </w:tc>
        <w:tc>
          <w:tcPr>
            <w:tcW w:w="4320" w:type="dxa"/>
          </w:tcPr>
          <w:p w14:paraId="22CEE045" w14:textId="77777777" w:rsidR="003D0510" w:rsidRDefault="003D0510" w:rsidP="003C2B9D">
            <w:r>
              <w:t>Externalize secrets</w:t>
            </w:r>
          </w:p>
        </w:tc>
      </w:tr>
      <w:tr w:rsidR="003D0510" w14:paraId="6E5059DF" w14:textId="77777777" w:rsidTr="003C2B9D">
        <w:tc>
          <w:tcPr>
            <w:tcW w:w="4320" w:type="dxa"/>
          </w:tcPr>
          <w:p w14:paraId="0E376342" w14:textId="77777777" w:rsidR="003D0510" w:rsidRDefault="003D0510" w:rsidP="003C2B9D">
            <w:pPr>
              <w:pStyle w:val="NoSpacing"/>
            </w:pPr>
            <w:r>
              <w:t>Testing</w:t>
            </w:r>
          </w:p>
        </w:tc>
        <w:tc>
          <w:tcPr>
            <w:tcW w:w="4320" w:type="dxa"/>
          </w:tcPr>
          <w:p w14:paraId="7DE78ADA" w14:textId="77777777" w:rsidR="003D0510" w:rsidRDefault="003D0510" w:rsidP="003C2B9D">
            <w:pPr>
              <w:pStyle w:val="NoSpacing"/>
            </w:pPr>
            <w:r>
              <w:t>Clear, isolated, descriptive</w:t>
            </w:r>
          </w:p>
          <w:p w14:paraId="36C6D005" w14:textId="77777777" w:rsidR="003D0510" w:rsidRDefault="003D0510" w:rsidP="003C2B9D">
            <w:pPr>
              <w:pStyle w:val="NoSpacing"/>
            </w:pPr>
          </w:p>
          <w:p w14:paraId="04272F5B" w14:textId="77777777" w:rsidR="003D0510" w:rsidRDefault="003D0510" w:rsidP="003C2B9D">
            <w:pPr>
              <w:pStyle w:val="NoSpacing"/>
            </w:pPr>
          </w:p>
        </w:tc>
      </w:tr>
    </w:tbl>
    <w:p w14:paraId="5BDBBB63" w14:textId="77777777" w:rsidR="00D175F4" w:rsidRDefault="00D175F4" w:rsidP="005F2915">
      <w:pPr>
        <w:pStyle w:val="NoSpacing"/>
      </w:pPr>
    </w:p>
    <w:sectPr w:rsidR="00D175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DD77260"/>
    <w:multiLevelType w:val="multilevel"/>
    <w:tmpl w:val="0BFC4492"/>
    <w:lvl w:ilvl="0">
      <w:start w:val="6"/>
      <w:numFmt w:val="decimal"/>
      <w:lvlText w:val="%1"/>
      <w:lvlJc w:val="left"/>
      <w:pPr>
        <w:ind w:left="1360" w:hanging="720"/>
      </w:pPr>
      <w:rPr>
        <w:lang w:val="en-US" w:eastAsia="en-US" w:bidi="ar-SA"/>
      </w:rPr>
    </w:lvl>
    <w:lvl w:ilvl="1">
      <w:numFmt w:val="decimal"/>
      <w:lvlText w:val="%1.%2."/>
      <w:lvlJc w:val="left"/>
      <w:pPr>
        <w:ind w:left="1360" w:hanging="720"/>
      </w:pPr>
      <w:rPr>
        <w:w w:val="99"/>
        <w:lang w:val="en-US" w:eastAsia="en-US" w:bidi="ar-SA"/>
      </w:rPr>
    </w:lvl>
    <w:lvl w:ilvl="2">
      <w:start w:val="1"/>
      <w:numFmt w:val="decimal"/>
      <w:lvlText w:val="%3."/>
      <w:lvlJc w:val="left"/>
      <w:pPr>
        <w:ind w:left="1360" w:hanging="720"/>
      </w:pPr>
      <w:rPr>
        <w:rFonts w:asciiTheme="minorHAnsi" w:eastAsiaTheme="minorEastAsia" w:hAnsiTheme="minorHAnsi" w:cstheme="minorBidi"/>
        <w:b w:val="0"/>
        <w:bCs w:val="0"/>
        <w:i w:val="0"/>
        <w:iCs w:val="0"/>
        <w:spacing w:val="-2"/>
        <w:w w:val="99"/>
        <w:sz w:val="24"/>
        <w:szCs w:val="24"/>
        <w:lang w:val="en-US" w:eastAsia="en-US" w:bidi="ar-SA"/>
      </w:rPr>
    </w:lvl>
    <w:lvl w:ilvl="3">
      <w:numFmt w:val="bullet"/>
      <w:lvlText w:val="-"/>
      <w:lvlJc w:val="left"/>
      <w:pPr>
        <w:ind w:left="1720" w:hanging="360"/>
      </w:pPr>
      <w:rPr>
        <w:rFonts w:ascii="Arial" w:eastAsia="Arial" w:hAnsi="Arial" w:cs="Arial" w:hint="default"/>
        <w:b w:val="0"/>
        <w:bCs w:val="0"/>
        <w:i w:val="0"/>
        <w:iCs w:val="0"/>
        <w:w w:val="99"/>
        <w:sz w:val="24"/>
        <w:szCs w:val="24"/>
        <w:lang w:val="en-US" w:eastAsia="en-US" w:bidi="ar-SA"/>
      </w:rPr>
    </w:lvl>
    <w:lvl w:ilvl="4">
      <w:numFmt w:val="bullet"/>
      <w:lvlText w:val="•"/>
      <w:lvlJc w:val="left"/>
      <w:pPr>
        <w:ind w:left="4802" w:hanging="360"/>
      </w:pPr>
      <w:rPr>
        <w:lang w:val="en-US" w:eastAsia="en-US" w:bidi="ar-SA"/>
      </w:rPr>
    </w:lvl>
    <w:lvl w:ilvl="5">
      <w:numFmt w:val="bullet"/>
      <w:lvlText w:val="•"/>
      <w:lvlJc w:val="left"/>
      <w:pPr>
        <w:ind w:left="5830" w:hanging="360"/>
      </w:pPr>
      <w:rPr>
        <w:lang w:val="en-US" w:eastAsia="en-US" w:bidi="ar-SA"/>
      </w:rPr>
    </w:lvl>
    <w:lvl w:ilvl="6">
      <w:numFmt w:val="bullet"/>
      <w:lvlText w:val="•"/>
      <w:lvlJc w:val="left"/>
      <w:pPr>
        <w:ind w:left="6858" w:hanging="360"/>
      </w:pPr>
      <w:rPr>
        <w:lang w:val="en-US" w:eastAsia="en-US" w:bidi="ar-SA"/>
      </w:rPr>
    </w:lvl>
    <w:lvl w:ilvl="7">
      <w:numFmt w:val="bullet"/>
      <w:lvlText w:val="•"/>
      <w:lvlJc w:val="left"/>
      <w:pPr>
        <w:ind w:left="7885" w:hanging="360"/>
      </w:pPr>
      <w:rPr>
        <w:lang w:val="en-US" w:eastAsia="en-US" w:bidi="ar-SA"/>
      </w:rPr>
    </w:lvl>
    <w:lvl w:ilvl="8">
      <w:numFmt w:val="bullet"/>
      <w:lvlText w:val="•"/>
      <w:lvlJc w:val="left"/>
      <w:pPr>
        <w:ind w:left="8913" w:hanging="360"/>
      </w:pPr>
      <w:rPr>
        <w:lang w:val="en-US" w:eastAsia="en-US" w:bidi="ar-SA"/>
      </w:rPr>
    </w:lvl>
  </w:abstractNum>
  <w:abstractNum w:abstractNumId="10" w15:restartNumberingAfterBreak="0">
    <w:nsid w:val="64CC3CA1"/>
    <w:multiLevelType w:val="hybridMultilevel"/>
    <w:tmpl w:val="077EE5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AE52D7E"/>
    <w:multiLevelType w:val="hybridMultilevel"/>
    <w:tmpl w:val="D57EF40C"/>
    <w:lvl w:ilvl="0" w:tplc="FF8682C4">
      <w:numFmt w:val="bullet"/>
      <w:lvlText w:val=""/>
      <w:lvlJc w:val="left"/>
      <w:pPr>
        <w:ind w:left="1360" w:hanging="360"/>
      </w:pPr>
      <w:rPr>
        <w:rFonts w:ascii="Symbol" w:eastAsia="Symbol" w:hAnsi="Symbol" w:cs="Symbol" w:hint="default"/>
        <w:w w:val="100"/>
        <w:lang w:val="en-US" w:eastAsia="en-US" w:bidi="ar-SA"/>
      </w:rPr>
    </w:lvl>
    <w:lvl w:ilvl="1" w:tplc="3BDCBECE">
      <w:numFmt w:val="bullet"/>
      <w:lvlText w:val="•"/>
      <w:lvlJc w:val="left"/>
      <w:pPr>
        <w:ind w:left="2320" w:hanging="360"/>
      </w:pPr>
      <w:rPr>
        <w:lang w:val="en-US" w:eastAsia="en-US" w:bidi="ar-SA"/>
      </w:rPr>
    </w:lvl>
    <w:lvl w:ilvl="2" w:tplc="995CC976">
      <w:numFmt w:val="bullet"/>
      <w:lvlText w:val="•"/>
      <w:lvlJc w:val="left"/>
      <w:pPr>
        <w:ind w:left="3281" w:hanging="360"/>
      </w:pPr>
      <w:rPr>
        <w:lang w:val="en-US" w:eastAsia="en-US" w:bidi="ar-SA"/>
      </w:rPr>
    </w:lvl>
    <w:lvl w:ilvl="3" w:tplc="65EA6014">
      <w:numFmt w:val="bullet"/>
      <w:lvlText w:val="•"/>
      <w:lvlJc w:val="left"/>
      <w:pPr>
        <w:ind w:left="4242" w:hanging="360"/>
      </w:pPr>
      <w:rPr>
        <w:lang w:val="en-US" w:eastAsia="en-US" w:bidi="ar-SA"/>
      </w:rPr>
    </w:lvl>
    <w:lvl w:ilvl="4" w:tplc="7D909AD6">
      <w:numFmt w:val="bullet"/>
      <w:lvlText w:val="•"/>
      <w:lvlJc w:val="left"/>
      <w:pPr>
        <w:ind w:left="5203" w:hanging="360"/>
      </w:pPr>
      <w:rPr>
        <w:lang w:val="en-US" w:eastAsia="en-US" w:bidi="ar-SA"/>
      </w:rPr>
    </w:lvl>
    <w:lvl w:ilvl="5" w:tplc="A810DFEE">
      <w:numFmt w:val="bullet"/>
      <w:lvlText w:val="•"/>
      <w:lvlJc w:val="left"/>
      <w:pPr>
        <w:ind w:left="6164" w:hanging="360"/>
      </w:pPr>
      <w:rPr>
        <w:lang w:val="en-US" w:eastAsia="en-US" w:bidi="ar-SA"/>
      </w:rPr>
    </w:lvl>
    <w:lvl w:ilvl="6" w:tplc="508EE8F8">
      <w:numFmt w:val="bullet"/>
      <w:lvlText w:val="•"/>
      <w:lvlJc w:val="left"/>
      <w:pPr>
        <w:ind w:left="7125" w:hanging="360"/>
      </w:pPr>
      <w:rPr>
        <w:lang w:val="en-US" w:eastAsia="en-US" w:bidi="ar-SA"/>
      </w:rPr>
    </w:lvl>
    <w:lvl w:ilvl="7" w:tplc="175C740E">
      <w:numFmt w:val="bullet"/>
      <w:lvlText w:val="•"/>
      <w:lvlJc w:val="left"/>
      <w:pPr>
        <w:ind w:left="8086" w:hanging="360"/>
      </w:pPr>
      <w:rPr>
        <w:lang w:val="en-US" w:eastAsia="en-US" w:bidi="ar-SA"/>
      </w:rPr>
    </w:lvl>
    <w:lvl w:ilvl="8" w:tplc="D13EDC6C">
      <w:numFmt w:val="bullet"/>
      <w:lvlText w:val="•"/>
      <w:lvlJc w:val="left"/>
      <w:pPr>
        <w:ind w:left="9047" w:hanging="360"/>
      </w:pPr>
      <w:rPr>
        <w:lang w:val="en-US" w:eastAsia="en-US" w:bidi="ar-SA"/>
      </w:rPr>
    </w:lvl>
  </w:abstractNum>
  <w:abstractNum w:abstractNumId="12" w15:restartNumberingAfterBreak="0">
    <w:nsid w:val="797B3F3B"/>
    <w:multiLevelType w:val="hybridMultilevel"/>
    <w:tmpl w:val="077EE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2682982">
    <w:abstractNumId w:val="8"/>
  </w:num>
  <w:num w:numId="2" w16cid:durableId="1090544359">
    <w:abstractNumId w:val="6"/>
  </w:num>
  <w:num w:numId="3" w16cid:durableId="1873836900">
    <w:abstractNumId w:val="5"/>
  </w:num>
  <w:num w:numId="4" w16cid:durableId="1368724017">
    <w:abstractNumId w:val="4"/>
  </w:num>
  <w:num w:numId="5" w16cid:durableId="1695182841">
    <w:abstractNumId w:val="7"/>
  </w:num>
  <w:num w:numId="6" w16cid:durableId="18047731">
    <w:abstractNumId w:val="3"/>
  </w:num>
  <w:num w:numId="7" w16cid:durableId="851994273">
    <w:abstractNumId w:val="2"/>
  </w:num>
  <w:num w:numId="8" w16cid:durableId="2012291238">
    <w:abstractNumId w:val="1"/>
  </w:num>
  <w:num w:numId="9" w16cid:durableId="2055154999">
    <w:abstractNumId w:val="0"/>
  </w:num>
  <w:num w:numId="10" w16cid:durableId="466973332">
    <w:abstractNumId w:val="12"/>
  </w:num>
  <w:num w:numId="11" w16cid:durableId="1069688035">
    <w:abstractNumId w:val="10"/>
  </w:num>
  <w:num w:numId="12" w16cid:durableId="1796289115">
    <w:abstractNumId w:val="11"/>
    <w:lvlOverride w:ilvl="0"/>
    <w:lvlOverride w:ilvl="1"/>
    <w:lvlOverride w:ilvl="2"/>
    <w:lvlOverride w:ilvl="3"/>
    <w:lvlOverride w:ilvl="4"/>
    <w:lvlOverride w:ilvl="5"/>
    <w:lvlOverride w:ilvl="6"/>
    <w:lvlOverride w:ilvl="7"/>
    <w:lvlOverride w:ilvl="8"/>
  </w:num>
  <w:num w:numId="13" w16cid:durableId="1872569968">
    <w:abstractNumId w:val="9"/>
    <w:lvlOverride w:ilvl="0">
      <w:startOverride w:val="6"/>
    </w:lvlOverride>
    <w:lvlOverride w:ilvl="1"/>
    <w:lvlOverride w:ilvl="2">
      <w:startOverride w:val="1"/>
    </w:lvlOverride>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96F"/>
    <w:rsid w:val="0006063C"/>
    <w:rsid w:val="000A5690"/>
    <w:rsid w:val="0015074B"/>
    <w:rsid w:val="001D6250"/>
    <w:rsid w:val="001F5FE1"/>
    <w:rsid w:val="00215828"/>
    <w:rsid w:val="00225655"/>
    <w:rsid w:val="0029639D"/>
    <w:rsid w:val="00326F90"/>
    <w:rsid w:val="00373C24"/>
    <w:rsid w:val="003D0510"/>
    <w:rsid w:val="00587043"/>
    <w:rsid w:val="005F10A7"/>
    <w:rsid w:val="005F2915"/>
    <w:rsid w:val="006F18B0"/>
    <w:rsid w:val="007B2674"/>
    <w:rsid w:val="007C0897"/>
    <w:rsid w:val="008B27AF"/>
    <w:rsid w:val="009042ED"/>
    <w:rsid w:val="00945BA2"/>
    <w:rsid w:val="00970366"/>
    <w:rsid w:val="00990228"/>
    <w:rsid w:val="009C3F41"/>
    <w:rsid w:val="00A40EEE"/>
    <w:rsid w:val="00A77B5F"/>
    <w:rsid w:val="00A86609"/>
    <w:rsid w:val="00AA1D8D"/>
    <w:rsid w:val="00B47730"/>
    <w:rsid w:val="00BE149E"/>
    <w:rsid w:val="00C318C0"/>
    <w:rsid w:val="00C44EDD"/>
    <w:rsid w:val="00CB0664"/>
    <w:rsid w:val="00D175F4"/>
    <w:rsid w:val="00D36868"/>
    <w:rsid w:val="00D72978"/>
    <w:rsid w:val="00E1674D"/>
    <w:rsid w:val="00E310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73C96"/>
  <w14:defaultImageDpi w14:val="300"/>
  <w15:docId w15:val="{52A14580-3AF1-4517-B810-81AE315BE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2158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813de27">
    <w:name w:val="d813de27"/>
    <w:basedOn w:val="DefaultParagraphFont"/>
    <w:rsid w:val="00215828"/>
  </w:style>
  <w:style w:type="paragraph" w:styleId="HTMLPreformatted">
    <w:name w:val="HTML Preformatted"/>
    <w:basedOn w:val="Normal"/>
    <w:link w:val="HTMLPreformattedChar"/>
    <w:uiPriority w:val="99"/>
    <w:semiHidden/>
    <w:unhideWhenUsed/>
    <w:rsid w:val="00215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15828"/>
    <w:rPr>
      <w:rFonts w:ascii="Courier New" w:eastAsia="Times New Roman" w:hAnsi="Courier New" w:cs="Courier New"/>
      <w:sz w:val="20"/>
      <w:szCs w:val="20"/>
    </w:rPr>
  </w:style>
  <w:style w:type="character" w:customStyle="1" w:styleId="token">
    <w:name w:val="token"/>
    <w:basedOn w:val="DefaultParagraphFont"/>
    <w:rsid w:val="00215828"/>
  </w:style>
  <w:style w:type="paragraph" w:styleId="TOC1">
    <w:name w:val="toc 1"/>
    <w:basedOn w:val="Normal"/>
    <w:next w:val="Normal"/>
    <w:autoRedefine/>
    <w:uiPriority w:val="39"/>
    <w:semiHidden/>
    <w:unhideWhenUsed/>
    <w:rsid w:val="003D0510"/>
    <w:pPr>
      <w:spacing w:after="100"/>
    </w:pPr>
  </w:style>
  <w:style w:type="character" w:styleId="Hyperlink">
    <w:name w:val="Hyperlink"/>
    <w:basedOn w:val="DefaultParagraphFont"/>
    <w:uiPriority w:val="99"/>
    <w:unhideWhenUsed/>
    <w:rsid w:val="003D0510"/>
    <w:rPr>
      <w:color w:val="0000FF" w:themeColor="hyperlink"/>
      <w:u w:val="single"/>
    </w:rPr>
  </w:style>
  <w:style w:type="character" w:styleId="UnresolvedMention">
    <w:name w:val="Unresolved Mention"/>
    <w:basedOn w:val="DefaultParagraphFont"/>
    <w:uiPriority w:val="99"/>
    <w:semiHidden/>
    <w:unhideWhenUsed/>
    <w:rsid w:val="003D05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2264</Words>
  <Characters>16331</Characters>
  <Application>Microsoft Office Word</Application>
  <DocSecurity>0</DocSecurity>
  <Lines>1814</Lines>
  <Paragraphs>1093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Olatunji</cp:lastModifiedBy>
  <cp:revision>2</cp:revision>
  <dcterms:created xsi:type="dcterms:W3CDTF">2025-11-13T09:21:00Z</dcterms:created>
  <dcterms:modified xsi:type="dcterms:W3CDTF">2025-11-13T09:21:00Z</dcterms:modified>
  <cp:category/>
</cp:coreProperties>
</file>